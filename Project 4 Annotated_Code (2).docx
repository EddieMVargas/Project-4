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46F7" w14:textId="77777777" w:rsidR="00D5530C" w:rsidRDefault="00A42A51">
      <w:r>
        <w:t>To: Dr. Lane</w:t>
      </w:r>
    </w:p>
    <w:p w14:paraId="60A722BB" w14:textId="77777777" w:rsidR="00D5530C" w:rsidRDefault="00A42A51">
      <w:r>
        <w:t>From: Abbas Bashir</w:t>
      </w:r>
    </w:p>
    <w:p w14:paraId="06EC5833" w14:textId="77777777" w:rsidR="00D5530C" w:rsidRDefault="00A42A51">
      <w:r>
        <w:t>Subject: CIVE 202 – Project 4 Annotation</w:t>
      </w:r>
    </w:p>
    <w:p w14:paraId="34003E19" w14:textId="77777777" w:rsidR="00D5530C" w:rsidRDefault="00A42A51">
      <w:r>
        <w:t>Date: April 2026</w:t>
      </w:r>
      <w:r>
        <w:br/>
      </w:r>
    </w:p>
    <w:tbl>
      <w:tblPr>
        <w:tblStyle w:val="TableGrid"/>
        <w:tblW w:w="9738" w:type="dxa"/>
        <w:tblLook w:val="04A0" w:firstRow="1" w:lastRow="0" w:firstColumn="1" w:lastColumn="0" w:noHBand="0" w:noVBand="1"/>
      </w:tblPr>
      <w:tblGrid>
        <w:gridCol w:w="7298"/>
        <w:gridCol w:w="2440"/>
      </w:tblGrid>
      <w:tr w:rsidR="00D5530C" w14:paraId="0143B32A" w14:textId="77777777" w:rsidTr="00E70696">
        <w:trPr>
          <w:trHeight w:val="863"/>
        </w:trPr>
        <w:tc>
          <w:tcPr>
            <w:tcW w:w="6217" w:type="dxa"/>
          </w:tcPr>
          <w:p w14:paraId="79B32CA1" w14:textId="77777777" w:rsidR="00896F88" w:rsidRDefault="00896F88" w:rsidP="00896F88">
            <w:r>
              <w:t>import pandas as pd</w:t>
            </w:r>
          </w:p>
          <w:p w14:paraId="69C41F16" w14:textId="77777777" w:rsidR="00896F88" w:rsidRDefault="00896F88" w:rsidP="00896F88">
            <w:r>
              <w:t>import numpy as np</w:t>
            </w:r>
          </w:p>
          <w:p w14:paraId="23E97FE9" w14:textId="77777777" w:rsidR="00896F88" w:rsidRDefault="00896F88" w:rsidP="00896F88">
            <w:r>
              <w:t>import matplotlib.pyplot as plt</w:t>
            </w:r>
          </w:p>
          <w:p w14:paraId="4FDCDD38" w14:textId="77777777" w:rsidR="00896F88" w:rsidRDefault="00896F88" w:rsidP="00896F88">
            <w:r>
              <w:t>import geopandas as gpd</w:t>
            </w:r>
          </w:p>
          <w:p w14:paraId="085B06F3" w14:textId="671F836F" w:rsidR="00D5530C" w:rsidRDefault="00896F88" w:rsidP="00896F88">
            <w:r>
              <w:t>from sklearn.preprocessing import MinMaxScaler</w:t>
            </w:r>
          </w:p>
        </w:tc>
        <w:tc>
          <w:tcPr>
            <w:tcW w:w="3521" w:type="dxa"/>
          </w:tcPr>
          <w:p w14:paraId="27263ECB" w14:textId="37A7C139" w:rsidR="00D5530C" w:rsidRDefault="00BC14B2">
            <w:r w:rsidRPr="1D75FAB0">
              <w:rPr>
                <w:rFonts w:ascii="Cambria" w:eastAsia="Cambria" w:hAnsi="Cambria" w:cs="Cambria"/>
              </w:rPr>
              <w:t xml:space="preserve">This code imports </w:t>
            </w:r>
            <w:r w:rsidR="721B8E39" w:rsidRPr="1D75FAB0">
              <w:rPr>
                <w:rFonts w:ascii="Cambria" w:eastAsia="Cambria" w:hAnsi="Cambria" w:cs="Cambria"/>
              </w:rPr>
              <w:t xml:space="preserve">several </w:t>
            </w:r>
            <w:r w:rsidRPr="1D75FAB0">
              <w:rPr>
                <w:rFonts w:ascii="Cambria" w:eastAsia="Cambria" w:hAnsi="Cambria" w:cs="Cambria"/>
              </w:rPr>
              <w:t xml:space="preserve">libraries </w:t>
            </w:r>
            <w:r w:rsidR="721B8E39" w:rsidRPr="1D75FAB0">
              <w:rPr>
                <w:rFonts w:ascii="Cambria" w:eastAsia="Cambria" w:hAnsi="Cambria" w:cs="Cambria"/>
              </w:rPr>
              <w:t xml:space="preserve">useful </w:t>
            </w:r>
            <w:r w:rsidRPr="1D75FAB0">
              <w:rPr>
                <w:rFonts w:ascii="Cambria" w:eastAsia="Cambria" w:hAnsi="Cambria" w:cs="Cambria"/>
              </w:rPr>
              <w:t xml:space="preserve">for data </w:t>
            </w:r>
            <w:r w:rsidR="721B8E39" w:rsidRPr="1D75FAB0">
              <w:rPr>
                <w:rFonts w:ascii="Cambria" w:eastAsia="Cambria" w:hAnsi="Cambria" w:cs="Cambria"/>
              </w:rPr>
              <w:t xml:space="preserve">cleaning, </w:t>
            </w:r>
            <w:r w:rsidRPr="1D75FAB0">
              <w:rPr>
                <w:rFonts w:ascii="Cambria" w:eastAsia="Cambria" w:hAnsi="Cambria" w:cs="Cambria"/>
              </w:rPr>
              <w:t>visualization</w:t>
            </w:r>
            <w:r w:rsidR="00026AB8" w:rsidRPr="1D75FAB0">
              <w:rPr>
                <w:rFonts w:ascii="Cambria" w:eastAsia="Cambria" w:hAnsi="Cambria" w:cs="Cambria"/>
              </w:rPr>
              <w:t xml:space="preserve">, geospatial </w:t>
            </w:r>
            <w:r w:rsidR="721B8E39" w:rsidRPr="1D75FAB0">
              <w:rPr>
                <w:rFonts w:ascii="Cambria" w:eastAsia="Cambria" w:hAnsi="Cambria" w:cs="Cambria"/>
              </w:rPr>
              <w:t xml:space="preserve">analysis, </w:t>
            </w:r>
            <w:r w:rsidR="00026AB8" w:rsidRPr="1D75FAB0">
              <w:rPr>
                <w:rFonts w:ascii="Cambria" w:eastAsia="Cambria" w:hAnsi="Cambria" w:cs="Cambria"/>
              </w:rPr>
              <w:t>and scaling</w:t>
            </w:r>
            <w:r w:rsidRPr="1D75FAB0">
              <w:rPr>
                <w:rFonts w:ascii="Cambria" w:eastAsia="Cambria" w:hAnsi="Cambria" w:cs="Cambria"/>
              </w:rPr>
              <w:t xml:space="preserve"> </w:t>
            </w:r>
            <w:r w:rsidR="00026AB8" w:rsidRPr="1D75FAB0">
              <w:rPr>
                <w:rFonts w:ascii="Cambria" w:eastAsia="Cambria" w:hAnsi="Cambria" w:cs="Cambria"/>
              </w:rPr>
              <w:t xml:space="preserve">data </w:t>
            </w:r>
            <w:r w:rsidRPr="1D75FAB0">
              <w:rPr>
                <w:rFonts w:ascii="Cambria" w:eastAsia="Cambria" w:hAnsi="Cambria" w:cs="Cambria"/>
              </w:rPr>
              <w:t>for machine learning.</w:t>
            </w:r>
          </w:p>
        </w:tc>
      </w:tr>
      <w:tr w:rsidR="00D5530C" w14:paraId="75014EED" w14:textId="77777777" w:rsidTr="00E70696">
        <w:tc>
          <w:tcPr>
            <w:tcW w:w="6217" w:type="dxa"/>
          </w:tcPr>
          <w:p w14:paraId="2C113D5B" w14:textId="77777777" w:rsidR="00937D29" w:rsidRDefault="00937D29" w:rsidP="00937D29">
            <w:r>
              <w:t># Reading csv's and shapefile</w:t>
            </w:r>
          </w:p>
          <w:p w14:paraId="2C6B8B13" w14:textId="77777777" w:rsidR="00937D29" w:rsidRDefault="00937D29" w:rsidP="00937D29">
            <w:r>
              <w:t>ca_nri = pd.read_csv("NRI_Table_CensusTracts_California.csv")</w:t>
            </w:r>
          </w:p>
          <w:p w14:paraId="34C32887" w14:textId="77777777" w:rsidR="00937D29" w:rsidRDefault="00937D29" w:rsidP="00937D29">
            <w:r>
              <w:t>ca_svi = pd.read_csv("California.csv")</w:t>
            </w:r>
          </w:p>
          <w:p w14:paraId="3DF6879A" w14:textId="77777777" w:rsidR="00937D29" w:rsidRDefault="00937D29" w:rsidP="00937D29"/>
          <w:p w14:paraId="35BD0081" w14:textId="77777777" w:rsidR="00937D29" w:rsidRDefault="00937D29" w:rsidP="00937D29">
            <w:r>
              <w:t>co_nri = pd.read_csv("NRI_Table_CensusTracts_Colorado.csv")</w:t>
            </w:r>
          </w:p>
          <w:p w14:paraId="2EC91B5F" w14:textId="77777777" w:rsidR="00937D29" w:rsidRDefault="00937D29" w:rsidP="00937D29">
            <w:r>
              <w:t>co_svi = pd.read_csv("Colorado.csv")</w:t>
            </w:r>
          </w:p>
          <w:p w14:paraId="742BE26D" w14:textId="77777777" w:rsidR="00937D29" w:rsidRDefault="00937D29" w:rsidP="00937D29"/>
          <w:p w14:paraId="529A6469" w14:textId="77777777" w:rsidR="00937D29" w:rsidRDefault="00937D29" w:rsidP="00937D29">
            <w:r>
              <w:t>tracts = gpd.read_file('NRI_Shapefile_CensusTracts.shp')</w:t>
            </w:r>
          </w:p>
          <w:p w14:paraId="080AF0E1" w14:textId="77777777" w:rsidR="00937D29" w:rsidRDefault="00937D29" w:rsidP="00937D29">
            <w:r>
              <w:t>tracts = tracts.replace(-9999, np.nan)</w:t>
            </w:r>
          </w:p>
          <w:p w14:paraId="26C7AE53" w14:textId="77777777" w:rsidR="00937D29" w:rsidRDefault="00937D29" w:rsidP="00937D29"/>
          <w:p w14:paraId="1D3CF554" w14:textId="55775DAC" w:rsidR="00D5530C" w:rsidRDefault="00937D29" w:rsidP="00937D29">
            <w:r>
              <w:t>nri_dictionary = pd.read_csv("NRIDataDictionary.csv")</w:t>
            </w:r>
          </w:p>
        </w:tc>
        <w:tc>
          <w:tcPr>
            <w:tcW w:w="3521" w:type="dxa"/>
          </w:tcPr>
          <w:p w14:paraId="5E1B808F" w14:textId="2A99571B" w:rsidR="43E14040" w:rsidRDefault="43E14040" w:rsidP="2681B09E">
            <w:r w:rsidRPr="2681B09E">
              <w:rPr>
                <w:rFonts w:ascii="Cambria" w:eastAsia="Cambria" w:hAnsi="Cambria" w:cs="Cambria"/>
              </w:rPr>
              <w:t>This code loads datasets for California and Colorado from CSV files, reads a geographic shapefile using GeoPandas, and replaces placeholder values (-9999) with NaN to clean the data.</w:t>
            </w:r>
          </w:p>
          <w:p w14:paraId="469C4B4B" w14:textId="3A6FA667" w:rsidR="00D5530C" w:rsidRDefault="00D5530C"/>
        </w:tc>
      </w:tr>
      <w:tr w:rsidR="00D5530C" w14:paraId="747BF9B8" w14:textId="77777777" w:rsidTr="00E70696">
        <w:tc>
          <w:tcPr>
            <w:tcW w:w="6217" w:type="dxa"/>
          </w:tcPr>
          <w:p w14:paraId="557ECDDD" w14:textId="77777777" w:rsidR="00937D29" w:rsidRPr="00937D29" w:rsidRDefault="00937D29" w:rsidP="00937D29">
            <w:pPr>
              <w:rPr>
                <w:rFonts w:ascii="Courier New" w:hAnsi="Courier New"/>
                <w:sz w:val="20"/>
              </w:rPr>
            </w:pPr>
            <w:r w:rsidRPr="00937D29">
              <w:rPr>
                <w:rFonts w:ascii="Courier New" w:hAnsi="Courier New"/>
                <w:sz w:val="20"/>
              </w:rPr>
              <w:t># Prepare merge keys</w:t>
            </w:r>
          </w:p>
          <w:p w14:paraId="7CAC88A6" w14:textId="77777777" w:rsidR="00937D29" w:rsidRPr="00937D29" w:rsidRDefault="00937D29" w:rsidP="00937D29">
            <w:pPr>
              <w:rPr>
                <w:rFonts w:ascii="Courier New" w:hAnsi="Courier New"/>
                <w:sz w:val="20"/>
              </w:rPr>
            </w:pPr>
            <w:r w:rsidRPr="00937D29">
              <w:rPr>
                <w:rFonts w:ascii="Courier New" w:hAnsi="Courier New"/>
                <w:sz w:val="20"/>
              </w:rPr>
              <w:t>ca_nri['STCNTY'] = ca_nri['STCOFIPS'].astype(str)</w:t>
            </w:r>
          </w:p>
          <w:p w14:paraId="020341B1" w14:textId="77777777" w:rsidR="00937D29" w:rsidRPr="00937D29" w:rsidRDefault="00937D29" w:rsidP="00937D29">
            <w:pPr>
              <w:rPr>
                <w:rFonts w:ascii="Courier New" w:hAnsi="Courier New"/>
                <w:sz w:val="20"/>
              </w:rPr>
            </w:pPr>
            <w:r w:rsidRPr="00937D29">
              <w:rPr>
                <w:rFonts w:ascii="Courier New" w:hAnsi="Courier New"/>
                <w:sz w:val="20"/>
              </w:rPr>
              <w:t>co_nri['STCNTY'] = co_nri['STCOFIPS'].astype(str)</w:t>
            </w:r>
          </w:p>
          <w:p w14:paraId="51FBE0AB" w14:textId="77777777" w:rsidR="00937D29" w:rsidRPr="00937D29" w:rsidRDefault="00937D29" w:rsidP="00937D29">
            <w:pPr>
              <w:rPr>
                <w:rFonts w:ascii="Courier New" w:hAnsi="Courier New"/>
                <w:sz w:val="20"/>
              </w:rPr>
            </w:pPr>
            <w:r w:rsidRPr="00937D29">
              <w:rPr>
                <w:rFonts w:ascii="Courier New" w:hAnsi="Courier New"/>
                <w:sz w:val="20"/>
              </w:rPr>
              <w:t>ca_svi['STCNTY'] = ca_svi['STCNTY'].astype(str)</w:t>
            </w:r>
          </w:p>
          <w:p w14:paraId="46E6D0E5" w14:textId="77777777" w:rsidR="00937D29" w:rsidRPr="00937D29" w:rsidRDefault="00937D29" w:rsidP="00937D29">
            <w:pPr>
              <w:rPr>
                <w:rFonts w:ascii="Courier New" w:hAnsi="Courier New"/>
                <w:sz w:val="20"/>
              </w:rPr>
            </w:pPr>
            <w:r w:rsidRPr="00937D29">
              <w:rPr>
                <w:rFonts w:ascii="Courier New" w:hAnsi="Courier New"/>
                <w:sz w:val="20"/>
              </w:rPr>
              <w:t>co_svi['STCNTY'] = co_svi['STCNTY'].astype(str)</w:t>
            </w:r>
          </w:p>
          <w:p w14:paraId="1FE8CAB1" w14:textId="77777777" w:rsidR="00937D29" w:rsidRPr="00937D29" w:rsidRDefault="00937D29" w:rsidP="00937D29">
            <w:pPr>
              <w:rPr>
                <w:rFonts w:ascii="Courier New" w:hAnsi="Courier New"/>
                <w:sz w:val="20"/>
              </w:rPr>
            </w:pPr>
          </w:p>
          <w:p w14:paraId="40B4B88D" w14:textId="77777777" w:rsidR="00937D29" w:rsidRPr="00937D29" w:rsidRDefault="00937D29" w:rsidP="00937D29">
            <w:pPr>
              <w:rPr>
                <w:rFonts w:ascii="Courier New" w:hAnsi="Courier New"/>
                <w:sz w:val="20"/>
              </w:rPr>
            </w:pPr>
            <w:r w:rsidRPr="00937D29">
              <w:rPr>
                <w:rFonts w:ascii="Courier New" w:hAnsi="Courier New"/>
                <w:sz w:val="20"/>
              </w:rPr>
              <w:t># Remove duplicate keys from SVI</w:t>
            </w:r>
          </w:p>
          <w:p w14:paraId="7018C14D" w14:textId="77777777" w:rsidR="00937D29" w:rsidRPr="00937D29" w:rsidRDefault="00937D29" w:rsidP="00937D29">
            <w:pPr>
              <w:rPr>
                <w:rFonts w:ascii="Courier New" w:hAnsi="Courier New"/>
                <w:sz w:val="20"/>
              </w:rPr>
            </w:pPr>
            <w:r w:rsidRPr="00937D29">
              <w:rPr>
                <w:rFonts w:ascii="Courier New" w:hAnsi="Courier New"/>
                <w:sz w:val="20"/>
              </w:rPr>
              <w:t>ca_svi_clean = ca_svi.drop_duplicates(subset='STCNTY')</w:t>
            </w:r>
          </w:p>
          <w:p w14:paraId="00BC9D24" w14:textId="77777777" w:rsidR="00937D29" w:rsidRPr="00937D29" w:rsidRDefault="00937D29" w:rsidP="00937D29">
            <w:pPr>
              <w:rPr>
                <w:rFonts w:ascii="Courier New" w:hAnsi="Courier New"/>
                <w:sz w:val="20"/>
              </w:rPr>
            </w:pPr>
            <w:r w:rsidRPr="00937D29">
              <w:rPr>
                <w:rFonts w:ascii="Courier New" w:hAnsi="Courier New"/>
                <w:sz w:val="20"/>
              </w:rPr>
              <w:t>co_svi_clean = co_svi.drop_duplicates(subset='STCNTY')</w:t>
            </w:r>
          </w:p>
          <w:p w14:paraId="5EE50C6C" w14:textId="77777777" w:rsidR="00937D29" w:rsidRPr="00937D29" w:rsidRDefault="00937D29" w:rsidP="00937D29">
            <w:pPr>
              <w:rPr>
                <w:rFonts w:ascii="Courier New" w:hAnsi="Courier New"/>
                <w:sz w:val="20"/>
              </w:rPr>
            </w:pPr>
          </w:p>
          <w:p w14:paraId="141A7ABB" w14:textId="77777777" w:rsidR="00937D29" w:rsidRPr="00937D29" w:rsidRDefault="00937D29" w:rsidP="00937D29">
            <w:pPr>
              <w:rPr>
                <w:rFonts w:ascii="Courier New" w:hAnsi="Courier New"/>
                <w:sz w:val="20"/>
              </w:rPr>
            </w:pPr>
            <w:r w:rsidRPr="00937D29">
              <w:rPr>
                <w:rFonts w:ascii="Courier New" w:hAnsi="Courier New"/>
                <w:sz w:val="20"/>
              </w:rPr>
              <w:t># Merge</w:t>
            </w:r>
          </w:p>
          <w:p w14:paraId="56E321A9" w14:textId="77777777" w:rsidR="00937D29" w:rsidRPr="00937D29" w:rsidRDefault="00937D29" w:rsidP="00937D29">
            <w:pPr>
              <w:rPr>
                <w:rFonts w:ascii="Courier New" w:hAnsi="Courier New"/>
                <w:sz w:val="20"/>
              </w:rPr>
            </w:pPr>
            <w:r w:rsidRPr="00937D29">
              <w:rPr>
                <w:rFonts w:ascii="Courier New" w:hAnsi="Courier New"/>
                <w:sz w:val="20"/>
              </w:rPr>
              <w:t>ca_complete_data = pd.merge(</w:t>
            </w:r>
          </w:p>
          <w:p w14:paraId="628F4668" w14:textId="77777777" w:rsidR="00937D29" w:rsidRPr="00937D29" w:rsidRDefault="00937D29" w:rsidP="00937D29">
            <w:pPr>
              <w:rPr>
                <w:rFonts w:ascii="Courier New" w:hAnsi="Courier New"/>
                <w:sz w:val="20"/>
              </w:rPr>
            </w:pPr>
            <w:r w:rsidRPr="00937D29">
              <w:rPr>
                <w:rFonts w:ascii="Courier New" w:hAnsi="Courier New"/>
                <w:sz w:val="20"/>
              </w:rPr>
              <w:t xml:space="preserve">    ca_nri, ca_svi_clean, on='STCNTY', suffixes=('', '_right'), validate='many_to_one'</w:t>
            </w:r>
          </w:p>
          <w:p w14:paraId="2D8CE0D8" w14:textId="77777777" w:rsidR="00937D29" w:rsidRPr="00937D29" w:rsidRDefault="00937D29" w:rsidP="00937D29">
            <w:pPr>
              <w:rPr>
                <w:rFonts w:ascii="Courier New" w:hAnsi="Courier New"/>
                <w:sz w:val="20"/>
              </w:rPr>
            </w:pPr>
            <w:r w:rsidRPr="00937D29">
              <w:rPr>
                <w:rFonts w:ascii="Courier New" w:hAnsi="Courier New"/>
                <w:sz w:val="20"/>
              </w:rPr>
              <w:t>)</w:t>
            </w:r>
          </w:p>
          <w:p w14:paraId="109A88E0" w14:textId="77777777" w:rsidR="00937D29" w:rsidRPr="00937D29" w:rsidRDefault="00937D29" w:rsidP="00937D29">
            <w:pPr>
              <w:rPr>
                <w:rFonts w:ascii="Courier New" w:hAnsi="Courier New"/>
                <w:sz w:val="20"/>
              </w:rPr>
            </w:pPr>
          </w:p>
          <w:p w14:paraId="1381BB04" w14:textId="77777777" w:rsidR="00937D29" w:rsidRPr="00937D29" w:rsidRDefault="00937D29" w:rsidP="00937D29">
            <w:pPr>
              <w:rPr>
                <w:rFonts w:ascii="Courier New" w:hAnsi="Courier New"/>
                <w:sz w:val="20"/>
              </w:rPr>
            </w:pPr>
            <w:r w:rsidRPr="00937D29">
              <w:rPr>
                <w:rFonts w:ascii="Courier New" w:hAnsi="Courier New"/>
                <w:sz w:val="20"/>
              </w:rPr>
              <w:t>co_complete_data = pd.merge(</w:t>
            </w:r>
          </w:p>
          <w:p w14:paraId="72F0406C" w14:textId="77777777" w:rsidR="00937D29" w:rsidRPr="00937D29" w:rsidRDefault="00937D29" w:rsidP="00937D29">
            <w:pPr>
              <w:rPr>
                <w:rFonts w:ascii="Courier New" w:hAnsi="Courier New"/>
                <w:sz w:val="20"/>
              </w:rPr>
            </w:pPr>
            <w:r w:rsidRPr="00937D29">
              <w:rPr>
                <w:rFonts w:ascii="Courier New" w:hAnsi="Courier New"/>
                <w:sz w:val="20"/>
              </w:rPr>
              <w:t xml:space="preserve">    co_nri, co_svi_clean, on='STCNTY', suffixes=('', '_right'), validate='many_to_one'</w:t>
            </w:r>
          </w:p>
          <w:p w14:paraId="4E3DD7FA" w14:textId="05E46361" w:rsidR="00D5530C" w:rsidRDefault="00937D29" w:rsidP="00937D29">
            <w:r w:rsidRPr="00937D29">
              <w:rPr>
                <w:rFonts w:ascii="Courier New" w:hAnsi="Courier New"/>
                <w:sz w:val="20"/>
              </w:rPr>
              <w:t>)</w:t>
            </w:r>
          </w:p>
        </w:tc>
        <w:tc>
          <w:tcPr>
            <w:tcW w:w="3521" w:type="dxa"/>
          </w:tcPr>
          <w:p w14:paraId="359371A8" w14:textId="385DE534" w:rsidR="00D5530C" w:rsidRDefault="00FC5626">
            <w:r w:rsidRPr="07D26FC1">
              <w:rPr>
                <w:rFonts w:ascii="Cambria" w:eastAsia="Cambria" w:hAnsi="Cambria" w:cs="Cambria"/>
              </w:rPr>
              <w:t xml:space="preserve">This </w:t>
            </w:r>
            <w:r w:rsidR="5E3CEEA9" w:rsidRPr="07D26FC1">
              <w:rPr>
                <w:rFonts w:ascii="Cambria" w:eastAsia="Cambria" w:hAnsi="Cambria" w:cs="Cambria"/>
              </w:rPr>
              <w:t>section</w:t>
            </w:r>
            <w:r w:rsidRPr="07D26FC1">
              <w:rPr>
                <w:rFonts w:ascii="Cambria" w:eastAsia="Cambria" w:hAnsi="Cambria" w:cs="Cambria"/>
              </w:rPr>
              <w:t xml:space="preserve"> prepares matching keys by converting them to strings, removes </w:t>
            </w:r>
            <w:r w:rsidR="5E3CEEA9" w:rsidRPr="07D26FC1">
              <w:rPr>
                <w:rFonts w:ascii="Cambria" w:eastAsia="Cambria" w:hAnsi="Cambria" w:cs="Cambria"/>
              </w:rPr>
              <w:t>duplicates</w:t>
            </w:r>
            <w:r w:rsidRPr="07D26FC1">
              <w:rPr>
                <w:rFonts w:ascii="Cambria" w:eastAsia="Cambria" w:hAnsi="Cambria" w:cs="Cambria"/>
              </w:rPr>
              <w:t xml:space="preserve"> from the SVI datasets, and merges the NRI and SVI data </w:t>
            </w:r>
            <w:r w:rsidR="5E3CEEA9" w:rsidRPr="07D26FC1">
              <w:rPr>
                <w:rFonts w:ascii="Cambria" w:eastAsia="Cambria" w:hAnsi="Cambria" w:cs="Cambria"/>
              </w:rPr>
              <w:t>using</w:t>
            </w:r>
            <w:r w:rsidRPr="07D26FC1">
              <w:rPr>
                <w:rFonts w:ascii="Cambria" w:eastAsia="Cambria" w:hAnsi="Cambria" w:cs="Cambria"/>
              </w:rPr>
              <w:t xml:space="preserve"> a shared location identifier.</w:t>
            </w:r>
          </w:p>
        </w:tc>
      </w:tr>
      <w:tr w:rsidR="00D5530C" w14:paraId="61E6600F" w14:textId="77777777" w:rsidTr="00E70696">
        <w:tc>
          <w:tcPr>
            <w:tcW w:w="6217" w:type="dxa"/>
          </w:tcPr>
          <w:p w14:paraId="10866DD6" w14:textId="77777777" w:rsidR="00937D29" w:rsidRPr="00937D29" w:rsidRDefault="00937D29" w:rsidP="00937D29">
            <w:pPr>
              <w:rPr>
                <w:rFonts w:ascii="Courier New" w:hAnsi="Courier New"/>
                <w:sz w:val="20"/>
              </w:rPr>
            </w:pPr>
            <w:r w:rsidRPr="00937D29">
              <w:rPr>
                <w:rFonts w:ascii="Courier New" w:hAnsi="Courier New"/>
                <w:sz w:val="20"/>
              </w:rPr>
              <w:t># Colorado numeric columns</w:t>
            </w:r>
          </w:p>
          <w:p w14:paraId="10305BAC" w14:textId="77777777" w:rsidR="00937D29" w:rsidRPr="00937D29" w:rsidRDefault="00937D29" w:rsidP="00937D29">
            <w:pPr>
              <w:rPr>
                <w:rFonts w:ascii="Courier New" w:hAnsi="Courier New"/>
                <w:sz w:val="20"/>
              </w:rPr>
            </w:pPr>
            <w:r w:rsidRPr="00937D29">
              <w:rPr>
                <w:rFonts w:ascii="Courier New" w:hAnsi="Courier New"/>
                <w:sz w:val="20"/>
              </w:rPr>
              <w:t>co_num_cols = co_complete_data.select_dtypes(include=["int64", "float64"]).columns</w:t>
            </w:r>
          </w:p>
          <w:p w14:paraId="2A39A06A" w14:textId="77777777" w:rsidR="00937D29" w:rsidRPr="00937D29" w:rsidRDefault="00937D29" w:rsidP="00937D29">
            <w:pPr>
              <w:rPr>
                <w:rFonts w:ascii="Courier New" w:hAnsi="Courier New"/>
                <w:sz w:val="20"/>
              </w:rPr>
            </w:pPr>
          </w:p>
          <w:p w14:paraId="7FCBCE8E" w14:textId="77777777" w:rsidR="00937D29" w:rsidRPr="00937D29" w:rsidRDefault="00937D29" w:rsidP="00937D29">
            <w:pPr>
              <w:rPr>
                <w:rFonts w:ascii="Courier New" w:hAnsi="Courier New"/>
                <w:sz w:val="20"/>
              </w:rPr>
            </w:pPr>
            <w:r w:rsidRPr="00937D29">
              <w:rPr>
                <w:rFonts w:ascii="Courier New" w:hAnsi="Courier New"/>
                <w:sz w:val="20"/>
              </w:rPr>
              <w:t># California numeric columns</w:t>
            </w:r>
          </w:p>
          <w:p w14:paraId="48C02BCD" w14:textId="77777777" w:rsidR="00937D29" w:rsidRPr="00937D29" w:rsidRDefault="00937D29" w:rsidP="00937D29">
            <w:pPr>
              <w:rPr>
                <w:rFonts w:ascii="Courier New" w:hAnsi="Courier New"/>
                <w:sz w:val="20"/>
              </w:rPr>
            </w:pPr>
            <w:r w:rsidRPr="00937D29">
              <w:rPr>
                <w:rFonts w:ascii="Courier New" w:hAnsi="Courier New"/>
                <w:sz w:val="20"/>
              </w:rPr>
              <w:t>ca_num_cols = ca_complete_data.select_dtypes(include=["int64", "float64"]).columns</w:t>
            </w:r>
          </w:p>
          <w:p w14:paraId="0F5D2806" w14:textId="77777777" w:rsidR="00937D29" w:rsidRPr="00937D29" w:rsidRDefault="00937D29" w:rsidP="00937D29">
            <w:pPr>
              <w:rPr>
                <w:rFonts w:ascii="Courier New" w:hAnsi="Courier New"/>
                <w:sz w:val="20"/>
              </w:rPr>
            </w:pPr>
          </w:p>
          <w:p w14:paraId="03D52BC6" w14:textId="77777777" w:rsidR="00937D29" w:rsidRPr="00937D29" w:rsidRDefault="00937D29" w:rsidP="00937D29">
            <w:pPr>
              <w:rPr>
                <w:rFonts w:ascii="Courier New" w:hAnsi="Courier New"/>
                <w:sz w:val="20"/>
              </w:rPr>
            </w:pPr>
            <w:r w:rsidRPr="00937D29">
              <w:rPr>
                <w:rFonts w:ascii="Courier New" w:hAnsi="Courier New"/>
                <w:sz w:val="20"/>
              </w:rPr>
              <w:t># Fill NA with median</w:t>
            </w:r>
          </w:p>
          <w:p w14:paraId="23FD0A3F" w14:textId="77777777" w:rsidR="00937D29" w:rsidRPr="00937D29" w:rsidRDefault="00937D29" w:rsidP="00937D29">
            <w:pPr>
              <w:rPr>
                <w:rFonts w:ascii="Courier New" w:hAnsi="Courier New"/>
                <w:sz w:val="20"/>
              </w:rPr>
            </w:pPr>
            <w:r w:rsidRPr="00937D29">
              <w:rPr>
                <w:rFonts w:ascii="Courier New" w:hAnsi="Courier New"/>
                <w:sz w:val="20"/>
              </w:rPr>
              <w:t>co_complete_data[co_num_cols] = co_complete_data[co_num_cols].fillna(</w:t>
            </w:r>
          </w:p>
          <w:p w14:paraId="3D7ED905" w14:textId="77777777" w:rsidR="00937D29" w:rsidRPr="00937D29" w:rsidRDefault="00937D29" w:rsidP="00937D29">
            <w:pPr>
              <w:rPr>
                <w:rFonts w:ascii="Courier New" w:hAnsi="Courier New"/>
                <w:sz w:val="20"/>
              </w:rPr>
            </w:pPr>
            <w:r w:rsidRPr="00937D29">
              <w:rPr>
                <w:rFonts w:ascii="Courier New" w:hAnsi="Courier New"/>
                <w:sz w:val="20"/>
              </w:rPr>
              <w:t xml:space="preserve">    co_complete_data[co_num_cols].median()</w:t>
            </w:r>
          </w:p>
          <w:p w14:paraId="46586F41" w14:textId="77777777" w:rsidR="00937D29" w:rsidRPr="00937D29" w:rsidRDefault="00937D29" w:rsidP="00937D29">
            <w:pPr>
              <w:rPr>
                <w:rFonts w:ascii="Courier New" w:hAnsi="Courier New"/>
                <w:sz w:val="20"/>
              </w:rPr>
            </w:pPr>
            <w:r w:rsidRPr="00937D29">
              <w:rPr>
                <w:rFonts w:ascii="Courier New" w:hAnsi="Courier New"/>
                <w:sz w:val="20"/>
              </w:rPr>
              <w:t>)</w:t>
            </w:r>
          </w:p>
          <w:p w14:paraId="49B0F3AB" w14:textId="77777777" w:rsidR="00937D29" w:rsidRPr="00937D29" w:rsidRDefault="00937D29" w:rsidP="00937D29">
            <w:pPr>
              <w:rPr>
                <w:rFonts w:ascii="Courier New" w:hAnsi="Courier New"/>
                <w:sz w:val="20"/>
              </w:rPr>
            </w:pPr>
          </w:p>
          <w:p w14:paraId="2480C5E8" w14:textId="77777777" w:rsidR="00937D29" w:rsidRPr="00937D29" w:rsidRDefault="00937D29" w:rsidP="00937D29">
            <w:pPr>
              <w:rPr>
                <w:rFonts w:ascii="Courier New" w:hAnsi="Courier New"/>
                <w:sz w:val="20"/>
              </w:rPr>
            </w:pPr>
            <w:r w:rsidRPr="00937D29">
              <w:rPr>
                <w:rFonts w:ascii="Courier New" w:hAnsi="Courier New"/>
                <w:sz w:val="20"/>
              </w:rPr>
              <w:t>ca_complete_data[ca_num_cols] = ca_complete_data[ca_num_cols].fillna(</w:t>
            </w:r>
          </w:p>
          <w:p w14:paraId="7B352680" w14:textId="77777777" w:rsidR="00937D29" w:rsidRPr="00937D29" w:rsidRDefault="00937D29" w:rsidP="00937D29">
            <w:pPr>
              <w:rPr>
                <w:rFonts w:ascii="Courier New" w:hAnsi="Courier New"/>
                <w:sz w:val="20"/>
              </w:rPr>
            </w:pPr>
            <w:r w:rsidRPr="00937D29">
              <w:rPr>
                <w:rFonts w:ascii="Courier New" w:hAnsi="Courier New"/>
                <w:sz w:val="20"/>
              </w:rPr>
              <w:t xml:space="preserve">    ca_complete_data[ca_num_cols].median()</w:t>
            </w:r>
          </w:p>
          <w:p w14:paraId="5327F0D1" w14:textId="4112F8CE" w:rsidR="00D5530C" w:rsidRDefault="00937D29" w:rsidP="00937D29">
            <w:r w:rsidRPr="00937D29">
              <w:rPr>
                <w:rFonts w:ascii="Courier New" w:hAnsi="Courier New"/>
                <w:sz w:val="20"/>
              </w:rPr>
              <w:t>)</w:t>
            </w:r>
          </w:p>
        </w:tc>
        <w:tc>
          <w:tcPr>
            <w:tcW w:w="3521" w:type="dxa"/>
          </w:tcPr>
          <w:p w14:paraId="5DA3A86B" w14:textId="45EA5551" w:rsidR="00D5530C" w:rsidRDefault="1CCAD88D" w:rsidP="49B7EBC2">
            <w:pPr>
              <w:spacing w:before="240" w:after="240"/>
            </w:pPr>
            <w:r w:rsidRPr="49B7EBC2">
              <w:rPr>
                <w:rFonts w:ascii="Cambria" w:eastAsia="Cambria" w:hAnsi="Cambria" w:cs="Cambria"/>
              </w:rPr>
              <w:t>Here,</w:t>
            </w:r>
            <w:r w:rsidR="00EB0D05" w:rsidRPr="49B7EBC2">
              <w:rPr>
                <w:rFonts w:ascii="Cambria" w:eastAsia="Cambria" w:hAnsi="Cambria" w:cs="Cambria"/>
              </w:rPr>
              <w:t xml:space="preserve"> numeric columns </w:t>
            </w:r>
            <w:r w:rsidRPr="49B7EBC2">
              <w:rPr>
                <w:rFonts w:ascii="Cambria" w:eastAsia="Cambria" w:hAnsi="Cambria" w:cs="Cambria"/>
              </w:rPr>
              <w:t>are selected</w:t>
            </w:r>
            <w:r w:rsidR="00EB0D05" w:rsidRPr="49B7EBC2">
              <w:rPr>
                <w:rFonts w:ascii="Cambria" w:eastAsia="Cambria" w:hAnsi="Cambria" w:cs="Cambria"/>
              </w:rPr>
              <w:t xml:space="preserve"> and any missing values </w:t>
            </w:r>
            <w:r w:rsidRPr="49B7EBC2">
              <w:rPr>
                <w:rFonts w:ascii="Cambria" w:eastAsia="Cambria" w:hAnsi="Cambria" w:cs="Cambria"/>
              </w:rPr>
              <w:t>are filled</w:t>
            </w:r>
            <w:r w:rsidR="00EB0D05" w:rsidRPr="49B7EBC2">
              <w:rPr>
                <w:rFonts w:ascii="Cambria" w:eastAsia="Cambria" w:hAnsi="Cambria" w:cs="Cambria"/>
              </w:rPr>
              <w:t xml:space="preserve"> with the median of each column to </w:t>
            </w:r>
            <w:r w:rsidRPr="49B7EBC2">
              <w:rPr>
                <w:rFonts w:ascii="Cambria" w:eastAsia="Cambria" w:hAnsi="Cambria" w:cs="Cambria"/>
              </w:rPr>
              <w:t>keep</w:t>
            </w:r>
            <w:r w:rsidR="00EB0D05" w:rsidRPr="49B7EBC2">
              <w:rPr>
                <w:rFonts w:ascii="Cambria" w:eastAsia="Cambria" w:hAnsi="Cambria" w:cs="Cambria"/>
              </w:rPr>
              <w:t xml:space="preserve"> the data</w:t>
            </w:r>
            <w:r w:rsidRPr="49B7EBC2">
              <w:rPr>
                <w:rFonts w:ascii="Cambria" w:eastAsia="Cambria" w:hAnsi="Cambria" w:cs="Cambria"/>
              </w:rPr>
              <w:t xml:space="preserve"> consistent.</w:t>
            </w:r>
          </w:p>
          <w:p w14:paraId="3E4E6E33" w14:textId="11AFE50A" w:rsidR="00D5530C" w:rsidRDefault="00D5530C"/>
        </w:tc>
      </w:tr>
      <w:tr w:rsidR="00D5530C" w14:paraId="1E480A7D" w14:textId="77777777" w:rsidTr="00E70696">
        <w:tc>
          <w:tcPr>
            <w:tcW w:w="6217" w:type="dxa"/>
          </w:tcPr>
          <w:p w14:paraId="709176A1" w14:textId="77777777" w:rsidR="005402EE" w:rsidRPr="005402EE" w:rsidRDefault="005402EE" w:rsidP="005402EE">
            <w:pPr>
              <w:rPr>
                <w:rFonts w:ascii="Courier New" w:hAnsi="Courier New"/>
                <w:sz w:val="20"/>
              </w:rPr>
            </w:pPr>
            <w:r w:rsidRPr="005402EE">
              <w:rPr>
                <w:rFonts w:ascii="Courier New" w:hAnsi="Courier New"/>
                <w:sz w:val="20"/>
              </w:rPr>
              <w:t># This was used to fix a warning of the files being fragmented</w:t>
            </w:r>
          </w:p>
          <w:p w14:paraId="1780F70D" w14:textId="77777777" w:rsidR="005402EE" w:rsidRPr="005402EE" w:rsidRDefault="005402EE" w:rsidP="005402EE">
            <w:pPr>
              <w:rPr>
                <w:rFonts w:ascii="Courier New" w:hAnsi="Courier New"/>
                <w:sz w:val="20"/>
              </w:rPr>
            </w:pPr>
            <w:r w:rsidRPr="005402EE">
              <w:rPr>
                <w:rFonts w:ascii="Courier New" w:hAnsi="Courier New"/>
                <w:sz w:val="20"/>
              </w:rPr>
              <w:t>ca_complete_data = ca_complete_data.drop_duplicates(subset="TRACTFIPS").copy()</w:t>
            </w:r>
          </w:p>
          <w:p w14:paraId="5E000EDE" w14:textId="49926B3D" w:rsidR="00D5530C" w:rsidRDefault="005402EE" w:rsidP="005402EE">
            <w:r w:rsidRPr="005402EE">
              <w:rPr>
                <w:rFonts w:ascii="Courier New" w:hAnsi="Courier New"/>
                <w:sz w:val="20"/>
              </w:rPr>
              <w:t>co_complete_data = co_complete_data.drop_duplicates(subset="TRACTFIPS").copy()</w:t>
            </w:r>
          </w:p>
        </w:tc>
        <w:tc>
          <w:tcPr>
            <w:tcW w:w="3521" w:type="dxa"/>
          </w:tcPr>
          <w:p w14:paraId="4347384F" w14:textId="566CA78B" w:rsidR="00D5530C" w:rsidRDefault="004A6F8E">
            <w:r w:rsidRPr="3899F4E8">
              <w:rPr>
                <w:rFonts w:ascii="Cambria" w:eastAsia="Cambria" w:hAnsi="Cambria" w:cs="Cambria"/>
              </w:rPr>
              <w:t xml:space="preserve">This removes duplicate rows based on TRACTFIPS and creates </w:t>
            </w:r>
            <w:r w:rsidR="519E7563" w:rsidRPr="3899F4E8">
              <w:rPr>
                <w:rFonts w:ascii="Cambria" w:eastAsia="Cambria" w:hAnsi="Cambria" w:cs="Cambria"/>
              </w:rPr>
              <w:t>clean</w:t>
            </w:r>
            <w:r w:rsidRPr="3899F4E8">
              <w:rPr>
                <w:rFonts w:ascii="Cambria" w:eastAsia="Cambria" w:hAnsi="Cambria" w:cs="Cambria"/>
              </w:rPr>
              <w:t xml:space="preserve"> copies </w:t>
            </w:r>
            <w:r w:rsidR="519E7563" w:rsidRPr="3899F4E8">
              <w:rPr>
                <w:rFonts w:ascii="Cambria" w:eastAsia="Cambria" w:hAnsi="Cambria" w:cs="Cambria"/>
              </w:rPr>
              <w:t xml:space="preserve">of the datasets </w:t>
            </w:r>
            <w:r w:rsidRPr="3899F4E8">
              <w:rPr>
                <w:rFonts w:ascii="Cambria" w:eastAsia="Cambria" w:hAnsi="Cambria" w:cs="Cambria"/>
              </w:rPr>
              <w:t xml:space="preserve">to </w:t>
            </w:r>
            <w:r w:rsidR="519E7563" w:rsidRPr="3899F4E8">
              <w:rPr>
                <w:rFonts w:ascii="Cambria" w:eastAsia="Cambria" w:hAnsi="Cambria" w:cs="Cambria"/>
              </w:rPr>
              <w:t>prevent</w:t>
            </w:r>
            <w:r w:rsidRPr="3899F4E8">
              <w:rPr>
                <w:rFonts w:ascii="Cambria" w:eastAsia="Cambria" w:hAnsi="Cambria" w:cs="Cambria"/>
              </w:rPr>
              <w:t xml:space="preserve"> fragmentation warnings.</w:t>
            </w:r>
          </w:p>
        </w:tc>
      </w:tr>
      <w:tr w:rsidR="00D5530C" w14:paraId="0BBF5B92" w14:textId="77777777" w:rsidTr="00E70696">
        <w:tc>
          <w:tcPr>
            <w:tcW w:w="6217" w:type="dxa"/>
          </w:tcPr>
          <w:p w14:paraId="7B21E241" w14:textId="77777777" w:rsidR="005402EE" w:rsidRPr="005402EE" w:rsidRDefault="005402EE" w:rsidP="005402EE">
            <w:pPr>
              <w:rPr>
                <w:rFonts w:ascii="Courier New" w:hAnsi="Courier New"/>
                <w:sz w:val="20"/>
              </w:rPr>
            </w:pPr>
            <w:r w:rsidRPr="005402EE">
              <w:rPr>
                <w:rFonts w:ascii="Courier New" w:hAnsi="Courier New"/>
                <w:sz w:val="20"/>
              </w:rPr>
              <w:t># This prints the descriptions of all the fields we will use in analysis</w:t>
            </w:r>
          </w:p>
          <w:p w14:paraId="5DF1DBDC" w14:textId="77777777" w:rsidR="005402EE" w:rsidRPr="005402EE" w:rsidRDefault="005402EE" w:rsidP="005402EE">
            <w:pPr>
              <w:rPr>
                <w:rFonts w:ascii="Courier New" w:hAnsi="Courier New"/>
                <w:sz w:val="20"/>
              </w:rPr>
            </w:pPr>
            <w:r w:rsidRPr="005402EE">
              <w:rPr>
                <w:rFonts w:ascii="Courier New" w:hAnsi="Courier New"/>
                <w:sz w:val="20"/>
              </w:rPr>
              <w:t>print(</w:t>
            </w:r>
          </w:p>
          <w:p w14:paraId="228C77B1" w14:textId="77777777" w:rsidR="005402EE" w:rsidRPr="005402EE" w:rsidRDefault="005402EE" w:rsidP="005402EE">
            <w:pPr>
              <w:rPr>
                <w:rFonts w:ascii="Courier New" w:hAnsi="Courier New"/>
                <w:sz w:val="20"/>
              </w:rPr>
            </w:pPr>
            <w:r w:rsidRPr="005402EE">
              <w:rPr>
                <w:rFonts w:ascii="Courier New" w:hAnsi="Courier New"/>
                <w:sz w:val="20"/>
              </w:rPr>
              <w:t xml:space="preserve">    nri_dictionary[</w:t>
            </w:r>
          </w:p>
          <w:p w14:paraId="01D882F1" w14:textId="77777777" w:rsidR="005402EE" w:rsidRPr="005402EE" w:rsidRDefault="005402EE" w:rsidP="005402EE">
            <w:pPr>
              <w:rPr>
                <w:rFonts w:ascii="Courier New" w:hAnsi="Courier New"/>
                <w:sz w:val="20"/>
              </w:rPr>
            </w:pPr>
            <w:r w:rsidRPr="005402EE">
              <w:rPr>
                <w:rFonts w:ascii="Courier New" w:hAnsi="Courier New"/>
                <w:sz w:val="20"/>
              </w:rPr>
              <w:t xml:space="preserve">        nri_dictionary["Field Name"].str.contains(</w:t>
            </w:r>
          </w:p>
          <w:p w14:paraId="6A240F85" w14:textId="77777777" w:rsidR="005402EE" w:rsidRPr="005402EE" w:rsidRDefault="005402EE" w:rsidP="005402EE">
            <w:pPr>
              <w:rPr>
                <w:rFonts w:ascii="Courier New" w:hAnsi="Courier New"/>
                <w:sz w:val="20"/>
              </w:rPr>
            </w:pPr>
            <w:r w:rsidRPr="005402EE">
              <w:rPr>
                <w:rFonts w:ascii="Courier New" w:hAnsi="Courier New"/>
                <w:sz w:val="20"/>
              </w:rPr>
              <w:t xml:space="preserve">            "WFIR_RISKS|WFIR_EXPT|WFIR_AFREQ|WFIR_HLRP|"</w:t>
            </w:r>
          </w:p>
          <w:p w14:paraId="04745576" w14:textId="77777777" w:rsidR="005402EE" w:rsidRPr="005402EE" w:rsidRDefault="005402EE" w:rsidP="005402EE">
            <w:pPr>
              <w:rPr>
                <w:rFonts w:ascii="Courier New" w:hAnsi="Courier New"/>
                <w:sz w:val="20"/>
              </w:rPr>
            </w:pPr>
            <w:r w:rsidRPr="005402EE">
              <w:rPr>
                <w:rFonts w:ascii="Courier New" w:hAnsi="Courier New"/>
                <w:sz w:val="20"/>
              </w:rPr>
              <w:t xml:space="preserve">            "RFLD_RISKS|RFLD_EXPT|RFLD_AFREQ|RFLD_HLRP|"</w:t>
            </w:r>
          </w:p>
          <w:p w14:paraId="7DFF48CF" w14:textId="77777777" w:rsidR="005402EE" w:rsidRPr="005402EE" w:rsidRDefault="005402EE" w:rsidP="005402EE">
            <w:pPr>
              <w:rPr>
                <w:rFonts w:ascii="Courier New" w:hAnsi="Courier New"/>
                <w:sz w:val="20"/>
              </w:rPr>
            </w:pPr>
            <w:r w:rsidRPr="005402EE">
              <w:rPr>
                <w:rFonts w:ascii="Courier New" w:hAnsi="Courier New"/>
                <w:sz w:val="20"/>
              </w:rPr>
              <w:t xml:space="preserve">            "SOVI_SCORE|RESL_SCORE",</w:t>
            </w:r>
          </w:p>
          <w:p w14:paraId="45992F33" w14:textId="77777777" w:rsidR="005402EE" w:rsidRPr="005402EE" w:rsidRDefault="005402EE" w:rsidP="005402EE">
            <w:pPr>
              <w:rPr>
                <w:rFonts w:ascii="Courier New" w:hAnsi="Courier New"/>
                <w:sz w:val="20"/>
              </w:rPr>
            </w:pPr>
            <w:r w:rsidRPr="005402EE">
              <w:rPr>
                <w:rFonts w:ascii="Courier New" w:hAnsi="Courier New"/>
                <w:sz w:val="20"/>
              </w:rPr>
              <w:t xml:space="preserve">            na=False</w:t>
            </w:r>
          </w:p>
          <w:p w14:paraId="20B49710" w14:textId="77777777" w:rsidR="005402EE" w:rsidRPr="005402EE" w:rsidRDefault="005402EE" w:rsidP="005402EE">
            <w:pPr>
              <w:rPr>
                <w:rFonts w:ascii="Courier New" w:hAnsi="Courier New"/>
                <w:sz w:val="20"/>
              </w:rPr>
            </w:pPr>
            <w:r w:rsidRPr="005402EE">
              <w:rPr>
                <w:rFonts w:ascii="Courier New" w:hAnsi="Courier New"/>
                <w:sz w:val="20"/>
              </w:rPr>
              <w:t xml:space="preserve">        )</w:t>
            </w:r>
          </w:p>
          <w:p w14:paraId="4B140AFE" w14:textId="77777777" w:rsidR="005402EE" w:rsidRPr="005402EE" w:rsidRDefault="005402EE" w:rsidP="005402EE">
            <w:pPr>
              <w:rPr>
                <w:rFonts w:ascii="Courier New" w:hAnsi="Courier New"/>
                <w:sz w:val="20"/>
              </w:rPr>
            </w:pPr>
            <w:r w:rsidRPr="005402EE">
              <w:rPr>
                <w:rFonts w:ascii="Courier New" w:hAnsi="Courier New"/>
                <w:sz w:val="20"/>
              </w:rPr>
              <w:t xml:space="preserve">    ][["Field Name", "Field Alias"]]</w:t>
            </w:r>
          </w:p>
          <w:p w14:paraId="4CC72471" w14:textId="5AF6855E" w:rsidR="00D5530C" w:rsidRDefault="005402EE" w:rsidP="005402EE">
            <w:r w:rsidRPr="005402EE">
              <w:rPr>
                <w:rFonts w:ascii="Courier New" w:hAnsi="Courier New"/>
                <w:sz w:val="20"/>
              </w:rPr>
              <w:t>)</w:t>
            </w:r>
          </w:p>
        </w:tc>
        <w:tc>
          <w:tcPr>
            <w:tcW w:w="3521" w:type="dxa"/>
          </w:tcPr>
          <w:p w14:paraId="0ECDE463" w14:textId="6B8C4523" w:rsidR="00D5530C" w:rsidRDefault="00B679F6">
            <w:r w:rsidRPr="53EA1EE0">
              <w:rPr>
                <w:rFonts w:ascii="Cambria" w:eastAsia="Cambria" w:hAnsi="Cambria" w:cs="Cambria"/>
              </w:rPr>
              <w:t xml:space="preserve">This filters the data dictionary to </w:t>
            </w:r>
            <w:r w:rsidR="1FFEC93F" w:rsidRPr="53EA1EE0">
              <w:rPr>
                <w:rFonts w:ascii="Cambria" w:eastAsia="Cambria" w:hAnsi="Cambria" w:cs="Cambria"/>
              </w:rPr>
              <w:t>display</w:t>
            </w:r>
            <w:r w:rsidRPr="53EA1EE0">
              <w:rPr>
                <w:rFonts w:ascii="Cambria" w:eastAsia="Cambria" w:hAnsi="Cambria" w:cs="Cambria"/>
              </w:rPr>
              <w:t xml:space="preserve"> descriptions of </w:t>
            </w:r>
            <w:r w:rsidR="1FFEC93F" w:rsidRPr="53EA1EE0">
              <w:rPr>
                <w:rFonts w:ascii="Cambria" w:eastAsia="Cambria" w:hAnsi="Cambria" w:cs="Cambria"/>
              </w:rPr>
              <w:t>selected</w:t>
            </w:r>
            <w:r w:rsidRPr="53EA1EE0">
              <w:rPr>
                <w:rFonts w:ascii="Cambria" w:eastAsia="Cambria" w:hAnsi="Cambria" w:cs="Cambria"/>
              </w:rPr>
              <w:t xml:space="preserve"> risk-related fields for </w:t>
            </w:r>
            <w:r w:rsidR="1FFEC93F" w:rsidRPr="53EA1EE0">
              <w:rPr>
                <w:rFonts w:ascii="Cambria" w:eastAsia="Cambria" w:hAnsi="Cambria" w:cs="Cambria"/>
              </w:rPr>
              <w:t xml:space="preserve">easier </w:t>
            </w:r>
            <w:r w:rsidRPr="53EA1EE0">
              <w:rPr>
                <w:rFonts w:ascii="Cambria" w:eastAsia="Cambria" w:hAnsi="Cambria" w:cs="Cambria"/>
              </w:rPr>
              <w:t xml:space="preserve">reference </w:t>
            </w:r>
            <w:r w:rsidR="1FFEC93F" w:rsidRPr="53EA1EE0">
              <w:rPr>
                <w:rFonts w:ascii="Cambria" w:eastAsia="Cambria" w:hAnsi="Cambria" w:cs="Cambria"/>
              </w:rPr>
              <w:t>during</w:t>
            </w:r>
            <w:r w:rsidRPr="53EA1EE0">
              <w:rPr>
                <w:rFonts w:ascii="Cambria" w:eastAsia="Cambria" w:hAnsi="Cambria" w:cs="Cambria"/>
              </w:rPr>
              <w:t xml:space="preserve"> analysis.</w:t>
            </w:r>
          </w:p>
        </w:tc>
      </w:tr>
      <w:tr w:rsidR="00D5530C" w14:paraId="0F9981BE" w14:textId="77777777" w:rsidTr="00E70696">
        <w:tc>
          <w:tcPr>
            <w:tcW w:w="6217" w:type="dxa"/>
          </w:tcPr>
          <w:p w14:paraId="6CD8150A" w14:textId="77777777" w:rsidR="004503FB" w:rsidRPr="004503FB" w:rsidRDefault="004503FB" w:rsidP="004503FB">
            <w:pPr>
              <w:rPr>
                <w:rFonts w:ascii="Courier New" w:hAnsi="Courier New"/>
                <w:sz w:val="20"/>
              </w:rPr>
            </w:pPr>
            <w:r w:rsidRPr="004503FB">
              <w:rPr>
                <w:rFonts w:ascii="Courier New" w:hAnsi="Courier New"/>
                <w:sz w:val="20"/>
              </w:rPr>
              <w:t>from sklearn.preprocessing import MinMaxScaler</w:t>
            </w:r>
          </w:p>
          <w:p w14:paraId="38AC056A" w14:textId="77777777" w:rsidR="004503FB" w:rsidRPr="004503FB" w:rsidRDefault="004503FB" w:rsidP="004503FB">
            <w:pPr>
              <w:rPr>
                <w:rFonts w:ascii="Courier New" w:hAnsi="Courier New"/>
                <w:sz w:val="20"/>
              </w:rPr>
            </w:pPr>
          </w:p>
          <w:p w14:paraId="3A5872D3" w14:textId="77777777" w:rsidR="004503FB" w:rsidRPr="004503FB" w:rsidRDefault="004503FB" w:rsidP="004503FB">
            <w:pPr>
              <w:rPr>
                <w:rFonts w:ascii="Courier New" w:hAnsi="Courier New"/>
                <w:sz w:val="20"/>
              </w:rPr>
            </w:pPr>
            <w:r w:rsidRPr="004503FB">
              <w:rPr>
                <w:rFonts w:ascii="Courier New" w:hAnsi="Courier New"/>
                <w:sz w:val="20"/>
              </w:rPr>
              <w:t>scaler = MinMaxScaler(feature_range=(0,1))</w:t>
            </w:r>
          </w:p>
          <w:p w14:paraId="4728ACF5" w14:textId="6E39CEC8" w:rsidR="00D5530C" w:rsidRDefault="004503FB" w:rsidP="004503FB">
            <w:r w:rsidRPr="004503FB">
              <w:rPr>
                <w:rFonts w:ascii="Courier New" w:hAnsi="Courier New"/>
                <w:sz w:val="20"/>
              </w:rPr>
              <w:t>scaler100 = MinMaxScaler(feature_range=(0,100))</w:t>
            </w:r>
          </w:p>
        </w:tc>
        <w:tc>
          <w:tcPr>
            <w:tcW w:w="3521" w:type="dxa"/>
          </w:tcPr>
          <w:p w14:paraId="7E800054" w14:textId="2A952D7F" w:rsidR="00D5530C" w:rsidRDefault="75ABA730">
            <w:r w:rsidRPr="79941C90">
              <w:rPr>
                <w:rFonts w:ascii="Cambria" w:eastAsia="Cambria" w:hAnsi="Cambria" w:cs="Cambria"/>
              </w:rPr>
              <w:t>Two scalers are created to normalize data, one for a 0–1 range and another for a 0–100 range.</w:t>
            </w:r>
          </w:p>
        </w:tc>
      </w:tr>
      <w:tr w:rsidR="00D5530C" w14:paraId="4E639E4F" w14:textId="77777777" w:rsidTr="00E70696">
        <w:tc>
          <w:tcPr>
            <w:tcW w:w="6217" w:type="dxa"/>
          </w:tcPr>
          <w:p w14:paraId="1EFEF19C" w14:textId="77777777" w:rsidR="004503FB" w:rsidRPr="004503FB" w:rsidRDefault="004503FB" w:rsidP="004503FB">
            <w:pPr>
              <w:rPr>
                <w:rFonts w:ascii="Courier New" w:hAnsi="Courier New"/>
                <w:sz w:val="20"/>
              </w:rPr>
            </w:pPr>
            <w:r w:rsidRPr="004503FB">
              <w:rPr>
                <w:rFonts w:ascii="Courier New" w:hAnsi="Courier New"/>
                <w:sz w:val="20"/>
              </w:rPr>
              <w:t># California Risk Calculations</w:t>
            </w:r>
          </w:p>
          <w:p w14:paraId="3587A100" w14:textId="77777777" w:rsidR="004503FB" w:rsidRPr="004503FB" w:rsidRDefault="004503FB" w:rsidP="004503FB">
            <w:pPr>
              <w:rPr>
                <w:rFonts w:ascii="Courier New" w:hAnsi="Courier New"/>
                <w:sz w:val="20"/>
              </w:rPr>
            </w:pPr>
          </w:p>
          <w:p w14:paraId="2F3840BD" w14:textId="77777777" w:rsidR="004503FB" w:rsidRPr="004503FB" w:rsidRDefault="004503FB" w:rsidP="004503FB">
            <w:pPr>
              <w:rPr>
                <w:rFonts w:ascii="Courier New" w:hAnsi="Courier New"/>
                <w:sz w:val="20"/>
              </w:rPr>
            </w:pPr>
            <w:r w:rsidRPr="004503FB">
              <w:rPr>
                <w:rFonts w:ascii="Courier New" w:hAnsi="Courier New"/>
                <w:sz w:val="20"/>
              </w:rPr>
              <w:t>ca_complete_data["SOVI_norm"] = scaler.fit_transform(ca_complete_data[["SOVI_SCORE"]])</w:t>
            </w:r>
          </w:p>
          <w:p w14:paraId="1C184DEE" w14:textId="77777777" w:rsidR="004503FB" w:rsidRPr="004503FB" w:rsidRDefault="004503FB" w:rsidP="004503FB">
            <w:pPr>
              <w:rPr>
                <w:rFonts w:ascii="Courier New" w:hAnsi="Courier New"/>
                <w:sz w:val="20"/>
              </w:rPr>
            </w:pPr>
            <w:r w:rsidRPr="004503FB">
              <w:rPr>
                <w:rFonts w:ascii="Courier New" w:hAnsi="Courier New"/>
                <w:sz w:val="20"/>
              </w:rPr>
              <w:t>ca_complete_data["RESL_norm"] = scaler.fit_transform(ca_complete_data[["RESL_SCORE"]])</w:t>
            </w:r>
          </w:p>
          <w:p w14:paraId="6B7270EF" w14:textId="77777777" w:rsidR="004503FB" w:rsidRPr="004503FB" w:rsidRDefault="004503FB" w:rsidP="004503FB">
            <w:pPr>
              <w:rPr>
                <w:rFonts w:ascii="Courier New" w:hAnsi="Courier New"/>
                <w:sz w:val="20"/>
              </w:rPr>
            </w:pPr>
          </w:p>
          <w:p w14:paraId="206379FC" w14:textId="77777777" w:rsidR="004503FB" w:rsidRPr="004503FB" w:rsidRDefault="004503FB" w:rsidP="004503FB">
            <w:pPr>
              <w:rPr>
                <w:rFonts w:ascii="Courier New" w:hAnsi="Courier New"/>
                <w:sz w:val="20"/>
              </w:rPr>
            </w:pPr>
          </w:p>
          <w:p w14:paraId="234B8773" w14:textId="77777777" w:rsidR="004503FB" w:rsidRPr="004503FB" w:rsidRDefault="004503FB" w:rsidP="004503FB">
            <w:pPr>
              <w:rPr>
                <w:rFonts w:ascii="Courier New" w:hAnsi="Courier New"/>
                <w:sz w:val="20"/>
              </w:rPr>
            </w:pPr>
            <w:r w:rsidRPr="004503FB">
              <w:rPr>
                <w:rFonts w:ascii="Courier New" w:hAnsi="Courier New"/>
                <w:sz w:val="20"/>
              </w:rPr>
              <w:t>ca_complete_data["WFIR_hazard_raw"] = (</w:t>
            </w:r>
          </w:p>
          <w:p w14:paraId="23980485"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ca_complete_data["WFIR_EXPT"] *</w:t>
            </w:r>
          </w:p>
          <w:p w14:paraId="19F22F92"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ca_complete_data["WFIR_AFREQ"] *</w:t>
            </w:r>
          </w:p>
          <w:p w14:paraId="7B17B1ED"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ca_complete_data["WFIR_HLRP"]</w:t>
            </w:r>
          </w:p>
          <w:p w14:paraId="5711D2A6" w14:textId="77777777" w:rsidR="004503FB" w:rsidRPr="004503FB" w:rsidRDefault="004503FB" w:rsidP="004503FB">
            <w:pPr>
              <w:rPr>
                <w:rFonts w:ascii="Courier New" w:hAnsi="Courier New"/>
                <w:sz w:val="20"/>
              </w:rPr>
            </w:pPr>
            <w:r w:rsidRPr="004503FB">
              <w:rPr>
                <w:rFonts w:ascii="Courier New" w:hAnsi="Courier New"/>
                <w:sz w:val="20"/>
              </w:rPr>
              <w:t>)</w:t>
            </w:r>
          </w:p>
          <w:p w14:paraId="61CB0664" w14:textId="77777777" w:rsidR="004503FB" w:rsidRPr="004503FB" w:rsidRDefault="004503FB" w:rsidP="004503FB">
            <w:pPr>
              <w:rPr>
                <w:rFonts w:ascii="Courier New" w:hAnsi="Courier New"/>
                <w:sz w:val="20"/>
              </w:rPr>
            </w:pPr>
          </w:p>
          <w:p w14:paraId="44C10D3C" w14:textId="77777777" w:rsidR="004503FB" w:rsidRPr="004503FB" w:rsidRDefault="004503FB" w:rsidP="004503FB">
            <w:pPr>
              <w:rPr>
                <w:rFonts w:ascii="Courier New" w:hAnsi="Courier New"/>
                <w:sz w:val="20"/>
              </w:rPr>
            </w:pPr>
          </w:p>
          <w:p w14:paraId="3D2587A5" w14:textId="77777777" w:rsidR="004503FB" w:rsidRPr="004503FB" w:rsidRDefault="004503FB" w:rsidP="004503FB">
            <w:pPr>
              <w:rPr>
                <w:rFonts w:ascii="Courier New" w:hAnsi="Courier New"/>
                <w:sz w:val="20"/>
              </w:rPr>
            </w:pPr>
            <w:r w:rsidRPr="004503FB">
              <w:rPr>
                <w:rFonts w:ascii="Courier New" w:hAnsi="Courier New"/>
                <w:sz w:val="20"/>
              </w:rPr>
              <w:t>ca_complete_data["WFIR_hazard_raw"] = ca_complete_data["WFIR_hazard_raw"].fillna(</w:t>
            </w:r>
          </w:p>
          <w:p w14:paraId="63D19E67"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ca_complete_data["WFIR_hazard_raw"].median()</w:t>
            </w:r>
          </w:p>
          <w:p w14:paraId="7BB6D0F9" w14:textId="77777777" w:rsidR="004503FB" w:rsidRPr="004503FB" w:rsidRDefault="004503FB" w:rsidP="004503FB">
            <w:pPr>
              <w:rPr>
                <w:rFonts w:ascii="Courier New" w:hAnsi="Courier New"/>
                <w:sz w:val="20"/>
              </w:rPr>
            </w:pPr>
            <w:r w:rsidRPr="004503FB">
              <w:rPr>
                <w:rFonts w:ascii="Courier New" w:hAnsi="Courier New"/>
                <w:sz w:val="20"/>
              </w:rPr>
              <w:t>)</w:t>
            </w:r>
          </w:p>
          <w:p w14:paraId="2F7BCE74" w14:textId="77777777" w:rsidR="004503FB" w:rsidRPr="004503FB" w:rsidRDefault="004503FB" w:rsidP="004503FB">
            <w:pPr>
              <w:rPr>
                <w:rFonts w:ascii="Courier New" w:hAnsi="Courier New"/>
                <w:sz w:val="20"/>
              </w:rPr>
            </w:pPr>
          </w:p>
          <w:p w14:paraId="3BAC047E" w14:textId="77777777" w:rsidR="004503FB" w:rsidRPr="004503FB" w:rsidRDefault="004503FB" w:rsidP="004503FB">
            <w:pPr>
              <w:rPr>
                <w:rFonts w:ascii="Courier New" w:hAnsi="Courier New"/>
                <w:sz w:val="20"/>
              </w:rPr>
            </w:pPr>
          </w:p>
          <w:p w14:paraId="51353322" w14:textId="77777777" w:rsidR="004503FB" w:rsidRPr="004503FB" w:rsidRDefault="004503FB" w:rsidP="004503FB">
            <w:pPr>
              <w:rPr>
                <w:rFonts w:ascii="Courier New" w:hAnsi="Courier New"/>
                <w:sz w:val="20"/>
              </w:rPr>
            </w:pPr>
            <w:r w:rsidRPr="004503FB">
              <w:rPr>
                <w:rFonts w:ascii="Courier New" w:hAnsi="Courier New"/>
                <w:sz w:val="20"/>
              </w:rPr>
              <w:t>ca_complete_data["WFIR_hazard_norm"] = scaler.fit_transform(</w:t>
            </w:r>
          </w:p>
          <w:p w14:paraId="00F785A2"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ca_complete_data[["WFIR_hazard_raw"]]</w:t>
            </w:r>
          </w:p>
          <w:p w14:paraId="32CE4901" w14:textId="77777777" w:rsidR="004503FB" w:rsidRPr="004503FB" w:rsidRDefault="004503FB" w:rsidP="004503FB">
            <w:pPr>
              <w:rPr>
                <w:rFonts w:ascii="Courier New" w:hAnsi="Courier New"/>
                <w:sz w:val="20"/>
              </w:rPr>
            </w:pPr>
            <w:r w:rsidRPr="004503FB">
              <w:rPr>
                <w:rFonts w:ascii="Courier New" w:hAnsi="Courier New"/>
                <w:sz w:val="20"/>
              </w:rPr>
              <w:t>)</w:t>
            </w:r>
          </w:p>
          <w:p w14:paraId="2ED38B33" w14:textId="77777777" w:rsidR="004503FB" w:rsidRPr="004503FB" w:rsidRDefault="004503FB" w:rsidP="004503FB">
            <w:pPr>
              <w:rPr>
                <w:rFonts w:ascii="Courier New" w:hAnsi="Courier New"/>
                <w:sz w:val="20"/>
              </w:rPr>
            </w:pPr>
          </w:p>
          <w:p w14:paraId="048FEEB9" w14:textId="77777777" w:rsidR="004503FB" w:rsidRPr="004503FB" w:rsidRDefault="004503FB" w:rsidP="004503FB">
            <w:pPr>
              <w:rPr>
                <w:rFonts w:ascii="Courier New" w:hAnsi="Courier New"/>
                <w:sz w:val="20"/>
              </w:rPr>
            </w:pPr>
          </w:p>
          <w:p w14:paraId="20C5DA1B" w14:textId="77777777" w:rsidR="004503FB" w:rsidRPr="004503FB" w:rsidRDefault="004503FB" w:rsidP="004503FB">
            <w:pPr>
              <w:rPr>
                <w:rFonts w:ascii="Courier New" w:hAnsi="Courier New"/>
                <w:sz w:val="20"/>
              </w:rPr>
            </w:pPr>
            <w:r w:rsidRPr="004503FB">
              <w:rPr>
                <w:rFonts w:ascii="Courier New" w:hAnsi="Courier New"/>
                <w:sz w:val="20"/>
              </w:rPr>
              <w:t>ca_complete_data["new_WFIR_RISKS"] = (</w:t>
            </w:r>
          </w:p>
          <w:p w14:paraId="614D040D" w14:textId="77777777" w:rsidR="004503FB" w:rsidRPr="004503FB" w:rsidRDefault="004503FB" w:rsidP="004503FB">
            <w:pPr>
              <w:rPr>
                <w:rFonts w:ascii="Courier New" w:hAnsi="Courier New"/>
                <w:sz w:val="20"/>
              </w:rPr>
            </w:pPr>
            <w:r w:rsidRPr="004503FB">
              <w:rPr>
                <w:rFonts w:ascii="Courier New" w:hAnsi="Courier New"/>
                <w:sz w:val="20"/>
              </w:rPr>
              <w:t xml:space="preserve">    0.40 * ca_complete_data["WFIR_hazard_norm"] +</w:t>
            </w:r>
          </w:p>
          <w:p w14:paraId="62A15ECB" w14:textId="77777777" w:rsidR="004503FB" w:rsidRPr="004503FB" w:rsidRDefault="004503FB" w:rsidP="004503FB">
            <w:pPr>
              <w:rPr>
                <w:rFonts w:ascii="Courier New" w:hAnsi="Courier New"/>
                <w:sz w:val="20"/>
              </w:rPr>
            </w:pPr>
            <w:r w:rsidRPr="004503FB">
              <w:rPr>
                <w:rFonts w:ascii="Courier New" w:hAnsi="Courier New"/>
                <w:sz w:val="20"/>
              </w:rPr>
              <w:t xml:space="preserve">    0.45 * ca_complete_data["SOVI_norm"] -</w:t>
            </w:r>
          </w:p>
          <w:p w14:paraId="63BE81D6" w14:textId="77777777" w:rsidR="004503FB" w:rsidRPr="004503FB" w:rsidRDefault="004503FB" w:rsidP="004503FB">
            <w:pPr>
              <w:rPr>
                <w:rFonts w:ascii="Courier New" w:hAnsi="Courier New"/>
                <w:sz w:val="20"/>
              </w:rPr>
            </w:pPr>
            <w:r w:rsidRPr="004503FB">
              <w:rPr>
                <w:rFonts w:ascii="Courier New" w:hAnsi="Courier New"/>
                <w:sz w:val="20"/>
              </w:rPr>
              <w:t xml:space="preserve">    0.15 * ca_complete_data["RESL_norm"]</w:t>
            </w:r>
          </w:p>
          <w:p w14:paraId="1E87E4C2" w14:textId="77777777" w:rsidR="004503FB" w:rsidRPr="004503FB" w:rsidRDefault="004503FB" w:rsidP="004503FB">
            <w:pPr>
              <w:rPr>
                <w:rFonts w:ascii="Courier New" w:hAnsi="Courier New"/>
                <w:sz w:val="20"/>
              </w:rPr>
            </w:pPr>
            <w:r w:rsidRPr="004503FB">
              <w:rPr>
                <w:rFonts w:ascii="Courier New" w:hAnsi="Courier New"/>
                <w:sz w:val="20"/>
              </w:rPr>
              <w:t>).clip(lower=0)</w:t>
            </w:r>
          </w:p>
          <w:p w14:paraId="5E5F9D2C" w14:textId="77777777" w:rsidR="004503FB" w:rsidRPr="004503FB" w:rsidRDefault="004503FB" w:rsidP="004503FB">
            <w:pPr>
              <w:rPr>
                <w:rFonts w:ascii="Courier New" w:hAnsi="Courier New"/>
                <w:sz w:val="20"/>
              </w:rPr>
            </w:pPr>
          </w:p>
          <w:p w14:paraId="151D91C1" w14:textId="77777777" w:rsidR="004503FB" w:rsidRPr="004503FB" w:rsidRDefault="004503FB" w:rsidP="004503FB">
            <w:pPr>
              <w:rPr>
                <w:rFonts w:ascii="Courier New" w:hAnsi="Courier New"/>
                <w:sz w:val="20"/>
              </w:rPr>
            </w:pPr>
          </w:p>
          <w:p w14:paraId="2A6D5AC1" w14:textId="77777777" w:rsidR="004503FB" w:rsidRPr="004503FB" w:rsidRDefault="004503FB" w:rsidP="004503FB">
            <w:pPr>
              <w:rPr>
                <w:rFonts w:ascii="Courier New" w:hAnsi="Courier New"/>
                <w:sz w:val="20"/>
              </w:rPr>
            </w:pPr>
            <w:r w:rsidRPr="004503FB">
              <w:rPr>
                <w:rFonts w:ascii="Courier New" w:hAnsi="Courier New"/>
                <w:sz w:val="20"/>
              </w:rPr>
              <w:t>ca_complete_data["new_WFIR_RISKS"] = scaler100.fit_transform(</w:t>
            </w:r>
          </w:p>
          <w:p w14:paraId="403F5616"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ca_complete_data[["new_WFIR_RISKS"]]</w:t>
            </w:r>
          </w:p>
          <w:p w14:paraId="58D657C4" w14:textId="77777777" w:rsidR="004503FB" w:rsidRPr="004503FB" w:rsidRDefault="004503FB" w:rsidP="004503FB">
            <w:pPr>
              <w:rPr>
                <w:rFonts w:ascii="Courier New" w:hAnsi="Courier New"/>
                <w:sz w:val="20"/>
              </w:rPr>
            </w:pPr>
            <w:r w:rsidRPr="004503FB">
              <w:rPr>
                <w:rFonts w:ascii="Courier New" w:hAnsi="Courier New"/>
                <w:sz w:val="20"/>
              </w:rPr>
              <w:t>)</w:t>
            </w:r>
          </w:p>
          <w:p w14:paraId="31F1E8E0" w14:textId="77777777" w:rsidR="004503FB" w:rsidRPr="004503FB" w:rsidRDefault="004503FB" w:rsidP="004503FB">
            <w:pPr>
              <w:rPr>
                <w:rFonts w:ascii="Courier New" w:hAnsi="Courier New"/>
                <w:sz w:val="20"/>
              </w:rPr>
            </w:pPr>
          </w:p>
          <w:p w14:paraId="287F97B8" w14:textId="77777777" w:rsidR="004503FB" w:rsidRPr="004503FB" w:rsidRDefault="004503FB" w:rsidP="004503FB">
            <w:pPr>
              <w:rPr>
                <w:rFonts w:ascii="Courier New" w:hAnsi="Courier New"/>
                <w:sz w:val="20"/>
              </w:rPr>
            </w:pPr>
          </w:p>
          <w:p w14:paraId="41EC261D" w14:textId="77777777" w:rsidR="004503FB" w:rsidRPr="004503FB" w:rsidRDefault="004503FB" w:rsidP="004503FB">
            <w:pPr>
              <w:rPr>
                <w:rFonts w:ascii="Courier New" w:hAnsi="Courier New"/>
                <w:sz w:val="20"/>
              </w:rPr>
            </w:pPr>
            <w:r w:rsidRPr="004503FB">
              <w:rPr>
                <w:rFonts w:ascii="Courier New" w:hAnsi="Courier New"/>
                <w:sz w:val="20"/>
              </w:rPr>
              <w:t>ca_tracts_clean = tracts.to_crs("ESRI:102003")</w:t>
            </w:r>
          </w:p>
          <w:p w14:paraId="1B7F1030" w14:textId="77777777" w:rsidR="004503FB" w:rsidRPr="004503FB" w:rsidRDefault="004503FB" w:rsidP="004503FB">
            <w:pPr>
              <w:rPr>
                <w:rFonts w:ascii="Courier New" w:hAnsi="Courier New"/>
                <w:sz w:val="20"/>
              </w:rPr>
            </w:pPr>
            <w:r w:rsidRPr="004503FB">
              <w:rPr>
                <w:rFonts w:ascii="Courier New" w:hAnsi="Courier New"/>
                <w:sz w:val="20"/>
              </w:rPr>
              <w:t>ca_tracts_clean["TRACTFIPS"] = ca_tracts_clean["TRACTFIPS"].astype(str)</w:t>
            </w:r>
          </w:p>
          <w:p w14:paraId="749CB942" w14:textId="77777777" w:rsidR="004503FB" w:rsidRPr="004503FB" w:rsidRDefault="004503FB" w:rsidP="004503FB">
            <w:pPr>
              <w:rPr>
                <w:rFonts w:ascii="Courier New" w:hAnsi="Courier New"/>
                <w:sz w:val="20"/>
              </w:rPr>
            </w:pPr>
            <w:r w:rsidRPr="004503FB">
              <w:rPr>
                <w:rFonts w:ascii="Courier New" w:hAnsi="Courier New"/>
                <w:sz w:val="20"/>
              </w:rPr>
              <w:t>ca_complete_data["TRACTFIPS"] = ca_complete_data["TRACTFIPS"].astype(str)</w:t>
            </w:r>
          </w:p>
          <w:p w14:paraId="3B7BFF2E" w14:textId="77777777" w:rsidR="004503FB" w:rsidRPr="004503FB" w:rsidRDefault="004503FB" w:rsidP="004503FB">
            <w:pPr>
              <w:rPr>
                <w:rFonts w:ascii="Courier New" w:hAnsi="Courier New"/>
                <w:sz w:val="20"/>
              </w:rPr>
            </w:pPr>
          </w:p>
          <w:p w14:paraId="1EF95843" w14:textId="77777777" w:rsidR="004503FB" w:rsidRPr="004503FB" w:rsidRDefault="004503FB" w:rsidP="004503FB">
            <w:pPr>
              <w:rPr>
                <w:rFonts w:ascii="Courier New" w:hAnsi="Courier New"/>
                <w:sz w:val="20"/>
              </w:rPr>
            </w:pPr>
            <w:r w:rsidRPr="004503FB">
              <w:rPr>
                <w:rFonts w:ascii="Courier New" w:hAnsi="Courier New"/>
                <w:sz w:val="20"/>
              </w:rPr>
              <w:t>ca_tracts_clean = ca_tracts_clean.merge(</w:t>
            </w:r>
          </w:p>
          <w:p w14:paraId="5EBBBFEE" w14:textId="77777777" w:rsidR="004503FB" w:rsidRPr="004503FB" w:rsidRDefault="004503FB" w:rsidP="004503FB">
            <w:pPr>
              <w:rPr>
                <w:rFonts w:ascii="Courier New" w:hAnsi="Courier New"/>
                <w:sz w:val="20"/>
              </w:rPr>
            </w:pPr>
            <w:r w:rsidRPr="004503FB">
              <w:rPr>
                <w:rFonts w:ascii="Courier New" w:hAnsi="Courier New"/>
                <w:sz w:val="20"/>
              </w:rPr>
              <w:t xml:space="preserve">    ca_complete_data[["TRACTFIPS", "WFIR_RISKS", "new_WFIR_RISKS"]],</w:t>
            </w:r>
          </w:p>
          <w:p w14:paraId="63BEF323" w14:textId="77777777" w:rsidR="004503FB" w:rsidRPr="004503FB" w:rsidRDefault="004503FB" w:rsidP="004503FB">
            <w:pPr>
              <w:rPr>
                <w:rFonts w:ascii="Courier New" w:hAnsi="Courier New"/>
                <w:sz w:val="20"/>
              </w:rPr>
            </w:pPr>
            <w:r w:rsidRPr="004503FB">
              <w:rPr>
                <w:rFonts w:ascii="Courier New" w:hAnsi="Courier New"/>
                <w:sz w:val="20"/>
              </w:rPr>
              <w:t xml:space="preserve">    on="TRACTFIPS",</w:t>
            </w:r>
          </w:p>
          <w:p w14:paraId="2F827236" w14:textId="77777777" w:rsidR="004503FB" w:rsidRPr="004503FB" w:rsidRDefault="004503FB" w:rsidP="004503FB">
            <w:pPr>
              <w:rPr>
                <w:rFonts w:ascii="Courier New" w:hAnsi="Courier New"/>
                <w:sz w:val="20"/>
              </w:rPr>
            </w:pPr>
            <w:r w:rsidRPr="004503FB">
              <w:rPr>
                <w:rFonts w:ascii="Courier New" w:hAnsi="Courier New"/>
                <w:sz w:val="20"/>
              </w:rPr>
              <w:t xml:space="preserve">    how="left"</w:t>
            </w:r>
          </w:p>
          <w:p w14:paraId="0F1306CE" w14:textId="3A645C0E" w:rsidR="00D5530C" w:rsidRDefault="004503FB" w:rsidP="004503FB">
            <w:r w:rsidRPr="004503FB">
              <w:rPr>
                <w:rFonts w:ascii="Courier New" w:hAnsi="Courier New"/>
                <w:sz w:val="20"/>
              </w:rPr>
              <w:t>)</w:t>
            </w:r>
          </w:p>
        </w:tc>
        <w:tc>
          <w:tcPr>
            <w:tcW w:w="3521" w:type="dxa"/>
          </w:tcPr>
          <w:p w14:paraId="67F8C9D3" w14:textId="45A2C35F" w:rsidR="00D5530C" w:rsidRDefault="00FC60AC">
            <w:r w:rsidRPr="59957762">
              <w:rPr>
                <w:rFonts w:ascii="Cambria" w:eastAsia="Cambria" w:hAnsi="Cambria" w:cs="Cambria"/>
              </w:rPr>
              <w:t xml:space="preserve">This </w:t>
            </w:r>
            <w:r w:rsidR="3AD1ABBB" w:rsidRPr="59957762">
              <w:rPr>
                <w:rFonts w:ascii="Cambria" w:eastAsia="Cambria" w:hAnsi="Cambria" w:cs="Cambria"/>
              </w:rPr>
              <w:t>section scales</w:t>
            </w:r>
            <w:r w:rsidRPr="59957762">
              <w:rPr>
                <w:rFonts w:ascii="Cambria" w:eastAsia="Cambria" w:hAnsi="Cambria" w:cs="Cambria"/>
              </w:rPr>
              <w:t xml:space="preserve"> vulnerability and resilience</w:t>
            </w:r>
            <w:r w:rsidR="3AD1ABBB" w:rsidRPr="59957762">
              <w:rPr>
                <w:rFonts w:ascii="Cambria" w:eastAsia="Cambria" w:hAnsi="Cambria" w:cs="Cambria"/>
              </w:rPr>
              <w:t>, calculates</w:t>
            </w:r>
            <w:r w:rsidRPr="59957762">
              <w:rPr>
                <w:rFonts w:ascii="Cambria" w:eastAsia="Cambria" w:hAnsi="Cambria" w:cs="Cambria"/>
              </w:rPr>
              <w:t xml:space="preserve"> wildfire hazard from exposure, frequency, and loss rate, and combines them into a new risk score scaled from 0–100 before merging with </w:t>
            </w:r>
            <w:r w:rsidR="3AD1ABBB" w:rsidRPr="59957762">
              <w:rPr>
                <w:rFonts w:ascii="Cambria" w:eastAsia="Cambria" w:hAnsi="Cambria" w:cs="Cambria"/>
              </w:rPr>
              <w:t>geographic data</w:t>
            </w:r>
            <w:r w:rsidRPr="59957762">
              <w:rPr>
                <w:rFonts w:ascii="Cambria" w:eastAsia="Cambria" w:hAnsi="Cambria" w:cs="Cambria"/>
              </w:rPr>
              <w:t>.</w:t>
            </w:r>
          </w:p>
        </w:tc>
      </w:tr>
      <w:tr w:rsidR="00D5530C" w14:paraId="139457E0" w14:textId="77777777" w:rsidTr="00E70696">
        <w:tc>
          <w:tcPr>
            <w:tcW w:w="6217" w:type="dxa"/>
          </w:tcPr>
          <w:p w14:paraId="78B4212F" w14:textId="77777777" w:rsidR="004503FB" w:rsidRPr="004503FB" w:rsidRDefault="004503FB" w:rsidP="004503FB">
            <w:pPr>
              <w:rPr>
                <w:rFonts w:ascii="Courier New" w:hAnsi="Courier New"/>
                <w:sz w:val="20"/>
              </w:rPr>
            </w:pPr>
            <w:r w:rsidRPr="004503FB">
              <w:rPr>
                <w:rFonts w:ascii="Courier New" w:hAnsi="Courier New"/>
                <w:sz w:val="20"/>
              </w:rPr>
              <w:t>from sklearn.preprocessing import MinMaxScaler</w:t>
            </w:r>
          </w:p>
          <w:p w14:paraId="3169EF2D" w14:textId="77777777" w:rsidR="004503FB" w:rsidRPr="004503FB" w:rsidRDefault="004503FB" w:rsidP="004503FB">
            <w:pPr>
              <w:rPr>
                <w:rFonts w:ascii="Courier New" w:hAnsi="Courier New"/>
                <w:sz w:val="20"/>
              </w:rPr>
            </w:pPr>
          </w:p>
          <w:p w14:paraId="480968CA" w14:textId="77777777" w:rsidR="004503FB" w:rsidRPr="004503FB" w:rsidRDefault="004503FB" w:rsidP="004503FB">
            <w:pPr>
              <w:rPr>
                <w:rFonts w:ascii="Courier New" w:hAnsi="Courier New"/>
                <w:sz w:val="20"/>
              </w:rPr>
            </w:pPr>
            <w:r w:rsidRPr="004503FB">
              <w:rPr>
                <w:rFonts w:ascii="Courier New" w:hAnsi="Courier New"/>
                <w:sz w:val="20"/>
              </w:rPr>
              <w:t>scaler = MinMaxScaler(feature_range=(0,1))</w:t>
            </w:r>
          </w:p>
          <w:p w14:paraId="5EBD23CD" w14:textId="2C05E640" w:rsidR="00D5530C" w:rsidRDefault="004503FB" w:rsidP="004503FB">
            <w:r w:rsidRPr="004503FB">
              <w:rPr>
                <w:rFonts w:ascii="Courier New" w:hAnsi="Courier New"/>
                <w:sz w:val="20"/>
              </w:rPr>
              <w:t>scaler100 = MinMaxScaler(feature_range=(0,100))</w:t>
            </w:r>
          </w:p>
        </w:tc>
        <w:tc>
          <w:tcPr>
            <w:tcW w:w="3521" w:type="dxa"/>
          </w:tcPr>
          <w:p w14:paraId="191346EB" w14:textId="2C16258D" w:rsidR="00D5530C" w:rsidRDefault="12D2DAA1">
            <w:r w:rsidRPr="17C86B44">
              <w:rPr>
                <w:rFonts w:ascii="Cambria" w:eastAsia="Cambria" w:hAnsi="Cambria" w:cs="Cambria"/>
              </w:rPr>
              <w:t>This part follows a similar process, calculating a cold wave hazard and combining it with vulnerability and resilience to produce a normalized risk score for mapping.</w:t>
            </w:r>
          </w:p>
        </w:tc>
      </w:tr>
      <w:tr w:rsidR="00D5530C" w14:paraId="59776D34" w14:textId="77777777" w:rsidTr="00E70696">
        <w:tc>
          <w:tcPr>
            <w:tcW w:w="6217" w:type="dxa"/>
          </w:tcPr>
          <w:p w14:paraId="621C8FA8" w14:textId="77777777" w:rsidR="00A07A2B" w:rsidRPr="00A07A2B" w:rsidRDefault="00A07A2B" w:rsidP="00A07A2B">
            <w:pPr>
              <w:rPr>
                <w:rFonts w:ascii="Courier New" w:hAnsi="Courier New"/>
                <w:sz w:val="20"/>
              </w:rPr>
            </w:pPr>
            <w:r w:rsidRPr="00A07A2B">
              <w:rPr>
                <w:rFonts w:ascii="Courier New" w:hAnsi="Courier New"/>
                <w:sz w:val="20"/>
              </w:rPr>
              <w:t># Colorado Risk Calculations</w:t>
            </w:r>
          </w:p>
          <w:p w14:paraId="7CC00375" w14:textId="77777777" w:rsidR="00A07A2B" w:rsidRPr="00A07A2B" w:rsidRDefault="00A07A2B" w:rsidP="00A07A2B">
            <w:pPr>
              <w:rPr>
                <w:rFonts w:ascii="Courier New" w:hAnsi="Courier New"/>
                <w:sz w:val="20"/>
              </w:rPr>
            </w:pPr>
          </w:p>
          <w:p w14:paraId="6D51A121" w14:textId="77777777" w:rsidR="00A07A2B" w:rsidRPr="00A07A2B" w:rsidRDefault="00A07A2B" w:rsidP="00A07A2B">
            <w:pPr>
              <w:rPr>
                <w:rFonts w:ascii="Courier New" w:hAnsi="Courier New"/>
                <w:sz w:val="20"/>
              </w:rPr>
            </w:pPr>
            <w:r w:rsidRPr="00A07A2B">
              <w:rPr>
                <w:rFonts w:ascii="Courier New" w:hAnsi="Courier New"/>
                <w:sz w:val="20"/>
              </w:rPr>
              <w:t># Normalize SOVI and RESL</w:t>
            </w:r>
          </w:p>
          <w:p w14:paraId="6F9F521E" w14:textId="77777777" w:rsidR="00A07A2B" w:rsidRPr="00A07A2B" w:rsidRDefault="00A07A2B" w:rsidP="00A07A2B">
            <w:pPr>
              <w:rPr>
                <w:rFonts w:ascii="Courier New" w:hAnsi="Courier New"/>
                <w:sz w:val="20"/>
              </w:rPr>
            </w:pPr>
            <w:r w:rsidRPr="00A07A2B">
              <w:rPr>
                <w:rFonts w:ascii="Courier New" w:hAnsi="Courier New"/>
                <w:sz w:val="20"/>
              </w:rPr>
              <w:t>co_complete_data["SOVI_norm"] = scaler.fit_transform(co_complete_data[["SOVI_SCORE"]])</w:t>
            </w:r>
          </w:p>
          <w:p w14:paraId="4E1E2EBA" w14:textId="77777777" w:rsidR="00A07A2B" w:rsidRPr="00A07A2B" w:rsidRDefault="00A07A2B" w:rsidP="00A07A2B">
            <w:pPr>
              <w:rPr>
                <w:rFonts w:ascii="Courier New" w:hAnsi="Courier New"/>
                <w:sz w:val="20"/>
              </w:rPr>
            </w:pPr>
            <w:r w:rsidRPr="00A07A2B">
              <w:rPr>
                <w:rFonts w:ascii="Courier New" w:hAnsi="Courier New"/>
                <w:sz w:val="20"/>
              </w:rPr>
              <w:t>co_complete_data["RESL_norm"] = scaler.fit_transform(co_complete_data[["RESL_SCORE"]])</w:t>
            </w:r>
          </w:p>
          <w:p w14:paraId="76F369B6" w14:textId="77777777" w:rsidR="00A07A2B" w:rsidRPr="00A07A2B" w:rsidRDefault="00A07A2B" w:rsidP="00A07A2B">
            <w:pPr>
              <w:rPr>
                <w:rFonts w:ascii="Courier New" w:hAnsi="Courier New"/>
                <w:sz w:val="20"/>
              </w:rPr>
            </w:pPr>
          </w:p>
          <w:p w14:paraId="732B6AA4" w14:textId="77777777" w:rsidR="00A07A2B" w:rsidRPr="00A07A2B" w:rsidRDefault="00A07A2B" w:rsidP="00A07A2B">
            <w:pPr>
              <w:rPr>
                <w:rFonts w:ascii="Courier New" w:hAnsi="Courier New"/>
                <w:sz w:val="20"/>
              </w:rPr>
            </w:pPr>
            <w:r w:rsidRPr="00A07A2B">
              <w:rPr>
                <w:rFonts w:ascii="Courier New" w:hAnsi="Courier New"/>
                <w:sz w:val="20"/>
              </w:rPr>
              <w:t># Cold Wave hazard calculation</w:t>
            </w:r>
          </w:p>
          <w:p w14:paraId="63A71BC6" w14:textId="77777777" w:rsidR="00A07A2B" w:rsidRPr="00A07A2B" w:rsidRDefault="00A07A2B" w:rsidP="00A07A2B">
            <w:pPr>
              <w:rPr>
                <w:rFonts w:ascii="Courier New" w:hAnsi="Courier New"/>
                <w:sz w:val="20"/>
              </w:rPr>
            </w:pPr>
            <w:r w:rsidRPr="00A07A2B">
              <w:rPr>
                <w:rFonts w:ascii="Courier New" w:hAnsi="Courier New"/>
                <w:sz w:val="20"/>
              </w:rPr>
              <w:t>co_complete_data["CWAV_hazard_raw"] = (</w:t>
            </w:r>
          </w:p>
          <w:p w14:paraId="1CE1610F"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co_complete_data["CWAV_EXPT"] *</w:t>
            </w:r>
          </w:p>
          <w:p w14:paraId="0D554608"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co_complete_data["CWAV_AFREQ"] *</w:t>
            </w:r>
          </w:p>
          <w:p w14:paraId="1B6C629F"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co_complete_data["CWAV_HLRP"]</w:t>
            </w:r>
          </w:p>
          <w:p w14:paraId="28102CB4" w14:textId="77777777" w:rsidR="00A07A2B" w:rsidRPr="00A07A2B" w:rsidRDefault="00A07A2B" w:rsidP="00A07A2B">
            <w:pPr>
              <w:rPr>
                <w:rFonts w:ascii="Courier New" w:hAnsi="Courier New"/>
                <w:sz w:val="20"/>
              </w:rPr>
            </w:pPr>
            <w:r w:rsidRPr="00A07A2B">
              <w:rPr>
                <w:rFonts w:ascii="Courier New" w:hAnsi="Courier New"/>
                <w:sz w:val="20"/>
              </w:rPr>
              <w:t>)</w:t>
            </w:r>
          </w:p>
          <w:p w14:paraId="0F8FBF0C" w14:textId="77777777" w:rsidR="00A07A2B" w:rsidRPr="00A07A2B" w:rsidRDefault="00A07A2B" w:rsidP="00A07A2B">
            <w:pPr>
              <w:rPr>
                <w:rFonts w:ascii="Courier New" w:hAnsi="Courier New"/>
                <w:sz w:val="20"/>
              </w:rPr>
            </w:pPr>
          </w:p>
          <w:p w14:paraId="18A0F80B" w14:textId="77777777" w:rsidR="00A07A2B" w:rsidRPr="00A07A2B" w:rsidRDefault="00A07A2B" w:rsidP="00A07A2B">
            <w:pPr>
              <w:rPr>
                <w:rFonts w:ascii="Courier New" w:hAnsi="Courier New"/>
                <w:sz w:val="20"/>
              </w:rPr>
            </w:pPr>
            <w:r w:rsidRPr="00A07A2B">
              <w:rPr>
                <w:rFonts w:ascii="Courier New" w:hAnsi="Courier New"/>
                <w:sz w:val="20"/>
              </w:rPr>
              <w:t># Fill NA values</w:t>
            </w:r>
          </w:p>
          <w:p w14:paraId="725878D0" w14:textId="77777777" w:rsidR="00A07A2B" w:rsidRPr="00A07A2B" w:rsidRDefault="00A07A2B" w:rsidP="00A07A2B">
            <w:pPr>
              <w:rPr>
                <w:rFonts w:ascii="Courier New" w:hAnsi="Courier New"/>
                <w:sz w:val="20"/>
              </w:rPr>
            </w:pPr>
            <w:r w:rsidRPr="00A07A2B">
              <w:rPr>
                <w:rFonts w:ascii="Courier New" w:hAnsi="Courier New"/>
                <w:sz w:val="20"/>
              </w:rPr>
              <w:t>co_complete_data["CWAV_hazard_raw"] = co_complete_data["CWAV_hazard_raw"].fillna(</w:t>
            </w:r>
          </w:p>
          <w:p w14:paraId="471FB3F4"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co_complete_data["CWAV_hazard_raw"].median()</w:t>
            </w:r>
          </w:p>
          <w:p w14:paraId="2647832A" w14:textId="77777777" w:rsidR="00A07A2B" w:rsidRPr="00A07A2B" w:rsidRDefault="00A07A2B" w:rsidP="00A07A2B">
            <w:pPr>
              <w:rPr>
                <w:rFonts w:ascii="Courier New" w:hAnsi="Courier New"/>
                <w:sz w:val="20"/>
              </w:rPr>
            </w:pPr>
            <w:r w:rsidRPr="00A07A2B">
              <w:rPr>
                <w:rFonts w:ascii="Courier New" w:hAnsi="Courier New"/>
                <w:sz w:val="20"/>
              </w:rPr>
              <w:t>)</w:t>
            </w:r>
          </w:p>
          <w:p w14:paraId="207FAED6" w14:textId="77777777" w:rsidR="00A07A2B" w:rsidRPr="00A07A2B" w:rsidRDefault="00A07A2B" w:rsidP="00A07A2B">
            <w:pPr>
              <w:rPr>
                <w:rFonts w:ascii="Courier New" w:hAnsi="Courier New"/>
                <w:sz w:val="20"/>
              </w:rPr>
            </w:pPr>
          </w:p>
          <w:p w14:paraId="5D6313A5" w14:textId="77777777" w:rsidR="00A07A2B" w:rsidRPr="00A07A2B" w:rsidRDefault="00A07A2B" w:rsidP="00A07A2B">
            <w:pPr>
              <w:rPr>
                <w:rFonts w:ascii="Courier New" w:hAnsi="Courier New"/>
                <w:sz w:val="20"/>
              </w:rPr>
            </w:pPr>
            <w:r w:rsidRPr="00A07A2B">
              <w:rPr>
                <w:rFonts w:ascii="Courier New" w:hAnsi="Courier New"/>
                <w:sz w:val="20"/>
              </w:rPr>
              <w:t># Normalize to 0–1</w:t>
            </w:r>
          </w:p>
          <w:p w14:paraId="3CF57ADB" w14:textId="77777777" w:rsidR="00A07A2B" w:rsidRPr="00A07A2B" w:rsidRDefault="00A07A2B" w:rsidP="00A07A2B">
            <w:pPr>
              <w:rPr>
                <w:rFonts w:ascii="Courier New" w:hAnsi="Courier New"/>
                <w:sz w:val="20"/>
              </w:rPr>
            </w:pPr>
            <w:r w:rsidRPr="00A07A2B">
              <w:rPr>
                <w:rFonts w:ascii="Courier New" w:hAnsi="Courier New"/>
                <w:sz w:val="20"/>
              </w:rPr>
              <w:t>co_complete_data["CWAV_hazard_norm"] = scaler.fit_transform(</w:t>
            </w:r>
          </w:p>
          <w:p w14:paraId="3076FC33"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co_complete_data[["CWAV_hazard_raw"]]</w:t>
            </w:r>
          </w:p>
          <w:p w14:paraId="5FB605CB" w14:textId="77777777" w:rsidR="00A07A2B" w:rsidRPr="00A07A2B" w:rsidRDefault="00A07A2B" w:rsidP="00A07A2B">
            <w:pPr>
              <w:rPr>
                <w:rFonts w:ascii="Courier New" w:hAnsi="Courier New"/>
                <w:sz w:val="20"/>
              </w:rPr>
            </w:pPr>
            <w:r w:rsidRPr="00A07A2B">
              <w:rPr>
                <w:rFonts w:ascii="Courier New" w:hAnsi="Courier New"/>
                <w:sz w:val="20"/>
              </w:rPr>
              <w:t>)</w:t>
            </w:r>
          </w:p>
          <w:p w14:paraId="650931B5" w14:textId="77777777" w:rsidR="00A07A2B" w:rsidRPr="00A07A2B" w:rsidRDefault="00A07A2B" w:rsidP="00A07A2B">
            <w:pPr>
              <w:rPr>
                <w:rFonts w:ascii="Courier New" w:hAnsi="Courier New"/>
                <w:sz w:val="20"/>
              </w:rPr>
            </w:pPr>
          </w:p>
          <w:p w14:paraId="2CC4DB59" w14:textId="77777777" w:rsidR="00A07A2B" w:rsidRPr="00A07A2B" w:rsidRDefault="00A07A2B" w:rsidP="00A07A2B">
            <w:pPr>
              <w:rPr>
                <w:rFonts w:ascii="Courier New" w:hAnsi="Courier New"/>
                <w:sz w:val="20"/>
              </w:rPr>
            </w:pPr>
            <w:r w:rsidRPr="00A07A2B">
              <w:rPr>
                <w:rFonts w:ascii="Courier New" w:hAnsi="Courier New"/>
                <w:sz w:val="20"/>
              </w:rPr>
              <w:t># Risk equation</w:t>
            </w:r>
          </w:p>
          <w:p w14:paraId="171FC312" w14:textId="77777777" w:rsidR="00A07A2B" w:rsidRPr="00A07A2B" w:rsidRDefault="00A07A2B" w:rsidP="00A07A2B">
            <w:pPr>
              <w:rPr>
                <w:rFonts w:ascii="Courier New" w:hAnsi="Courier New"/>
                <w:sz w:val="20"/>
              </w:rPr>
            </w:pPr>
            <w:r w:rsidRPr="00A07A2B">
              <w:rPr>
                <w:rFonts w:ascii="Courier New" w:hAnsi="Courier New"/>
                <w:sz w:val="20"/>
              </w:rPr>
              <w:t>co_complete_data["new_CWAV_RISKS"] = (</w:t>
            </w:r>
          </w:p>
          <w:p w14:paraId="388B45EF" w14:textId="77777777" w:rsidR="00A07A2B" w:rsidRPr="00A07A2B" w:rsidRDefault="00A07A2B" w:rsidP="00A07A2B">
            <w:pPr>
              <w:rPr>
                <w:rFonts w:ascii="Courier New" w:hAnsi="Courier New"/>
                <w:sz w:val="20"/>
              </w:rPr>
            </w:pPr>
            <w:r w:rsidRPr="00A07A2B">
              <w:rPr>
                <w:rFonts w:ascii="Courier New" w:hAnsi="Courier New"/>
                <w:sz w:val="20"/>
              </w:rPr>
              <w:t xml:space="preserve">    0.40 * co_complete_data["CWAV_hazard_norm"] +</w:t>
            </w:r>
          </w:p>
          <w:p w14:paraId="5206A4BC" w14:textId="77777777" w:rsidR="00A07A2B" w:rsidRPr="00A07A2B" w:rsidRDefault="00A07A2B" w:rsidP="00A07A2B">
            <w:pPr>
              <w:rPr>
                <w:rFonts w:ascii="Courier New" w:hAnsi="Courier New"/>
                <w:sz w:val="20"/>
              </w:rPr>
            </w:pPr>
            <w:r w:rsidRPr="00A07A2B">
              <w:rPr>
                <w:rFonts w:ascii="Courier New" w:hAnsi="Courier New"/>
                <w:sz w:val="20"/>
              </w:rPr>
              <w:t xml:space="preserve">    0.45 * co_complete_data["SOVI_norm"] -</w:t>
            </w:r>
          </w:p>
          <w:p w14:paraId="63EAA200" w14:textId="77777777" w:rsidR="00A07A2B" w:rsidRPr="00A07A2B" w:rsidRDefault="00A07A2B" w:rsidP="00A07A2B">
            <w:pPr>
              <w:rPr>
                <w:rFonts w:ascii="Courier New" w:hAnsi="Courier New"/>
                <w:sz w:val="20"/>
              </w:rPr>
            </w:pPr>
            <w:r w:rsidRPr="00A07A2B">
              <w:rPr>
                <w:rFonts w:ascii="Courier New" w:hAnsi="Courier New"/>
                <w:sz w:val="20"/>
              </w:rPr>
              <w:t xml:space="preserve">    0.15 * co_complete_data["RESL_norm"]</w:t>
            </w:r>
          </w:p>
          <w:p w14:paraId="3B55D4CF" w14:textId="77777777" w:rsidR="00A07A2B" w:rsidRPr="00A07A2B" w:rsidRDefault="00A07A2B" w:rsidP="00A07A2B">
            <w:pPr>
              <w:rPr>
                <w:rFonts w:ascii="Courier New" w:hAnsi="Courier New"/>
                <w:sz w:val="20"/>
              </w:rPr>
            </w:pPr>
            <w:r w:rsidRPr="00A07A2B">
              <w:rPr>
                <w:rFonts w:ascii="Courier New" w:hAnsi="Courier New"/>
                <w:sz w:val="20"/>
              </w:rPr>
              <w:t>).clip(lower=0)</w:t>
            </w:r>
          </w:p>
          <w:p w14:paraId="66D1D7DF" w14:textId="77777777" w:rsidR="00A07A2B" w:rsidRPr="00A07A2B" w:rsidRDefault="00A07A2B" w:rsidP="00A07A2B">
            <w:pPr>
              <w:rPr>
                <w:rFonts w:ascii="Courier New" w:hAnsi="Courier New"/>
                <w:sz w:val="20"/>
              </w:rPr>
            </w:pPr>
          </w:p>
          <w:p w14:paraId="1B537B94" w14:textId="77777777" w:rsidR="00A07A2B" w:rsidRPr="00A07A2B" w:rsidRDefault="00A07A2B" w:rsidP="00A07A2B">
            <w:pPr>
              <w:rPr>
                <w:rFonts w:ascii="Courier New" w:hAnsi="Courier New"/>
                <w:sz w:val="20"/>
              </w:rPr>
            </w:pPr>
            <w:r w:rsidRPr="00A07A2B">
              <w:rPr>
                <w:rFonts w:ascii="Courier New" w:hAnsi="Courier New"/>
                <w:sz w:val="20"/>
              </w:rPr>
              <w:t># Scale to 0–100</w:t>
            </w:r>
          </w:p>
          <w:p w14:paraId="6CB89004" w14:textId="77777777" w:rsidR="00A07A2B" w:rsidRPr="00A07A2B" w:rsidRDefault="00A07A2B" w:rsidP="00A07A2B">
            <w:pPr>
              <w:rPr>
                <w:rFonts w:ascii="Courier New" w:hAnsi="Courier New"/>
                <w:sz w:val="20"/>
              </w:rPr>
            </w:pPr>
            <w:r w:rsidRPr="00A07A2B">
              <w:rPr>
                <w:rFonts w:ascii="Courier New" w:hAnsi="Courier New"/>
                <w:sz w:val="20"/>
              </w:rPr>
              <w:t>co_complete_data["new_CWAV_RISKS"] = scaler100.fit_transform(</w:t>
            </w:r>
          </w:p>
          <w:p w14:paraId="7F79CC94"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co_complete_data[["new_CWAV_RISKS"]]</w:t>
            </w:r>
          </w:p>
          <w:p w14:paraId="7EAA55F4" w14:textId="77777777" w:rsidR="00A07A2B" w:rsidRPr="00A07A2B" w:rsidRDefault="00A07A2B" w:rsidP="00A07A2B">
            <w:pPr>
              <w:rPr>
                <w:rFonts w:ascii="Courier New" w:hAnsi="Courier New"/>
                <w:sz w:val="20"/>
              </w:rPr>
            </w:pPr>
            <w:r w:rsidRPr="00A07A2B">
              <w:rPr>
                <w:rFonts w:ascii="Courier New" w:hAnsi="Courier New"/>
                <w:sz w:val="20"/>
              </w:rPr>
              <w:t>)</w:t>
            </w:r>
          </w:p>
          <w:p w14:paraId="67B06C25" w14:textId="77777777" w:rsidR="00A07A2B" w:rsidRPr="00A07A2B" w:rsidRDefault="00A07A2B" w:rsidP="00A07A2B">
            <w:pPr>
              <w:rPr>
                <w:rFonts w:ascii="Courier New" w:hAnsi="Courier New"/>
                <w:sz w:val="20"/>
              </w:rPr>
            </w:pPr>
          </w:p>
          <w:p w14:paraId="7631C70B" w14:textId="77777777" w:rsidR="00A07A2B" w:rsidRPr="00A07A2B" w:rsidRDefault="00A07A2B" w:rsidP="00A07A2B">
            <w:pPr>
              <w:rPr>
                <w:rFonts w:ascii="Courier New" w:hAnsi="Courier New"/>
                <w:sz w:val="20"/>
              </w:rPr>
            </w:pPr>
            <w:r w:rsidRPr="00A07A2B">
              <w:rPr>
                <w:rFonts w:ascii="Courier New" w:hAnsi="Courier New"/>
                <w:sz w:val="20"/>
              </w:rPr>
              <w:t># Prepare for mapping</w:t>
            </w:r>
          </w:p>
          <w:p w14:paraId="6EADD7A5" w14:textId="77777777" w:rsidR="00A07A2B" w:rsidRPr="00A07A2B" w:rsidRDefault="00A07A2B" w:rsidP="00A07A2B">
            <w:pPr>
              <w:rPr>
                <w:rFonts w:ascii="Courier New" w:hAnsi="Courier New"/>
                <w:sz w:val="20"/>
              </w:rPr>
            </w:pPr>
            <w:r w:rsidRPr="00A07A2B">
              <w:rPr>
                <w:rFonts w:ascii="Courier New" w:hAnsi="Courier New"/>
                <w:sz w:val="20"/>
              </w:rPr>
              <w:t>co_tracts_clean = tracts.to_crs("ESRI:102003")</w:t>
            </w:r>
          </w:p>
          <w:p w14:paraId="1E36CF74" w14:textId="77777777" w:rsidR="00A07A2B" w:rsidRPr="00A07A2B" w:rsidRDefault="00A07A2B" w:rsidP="00A07A2B">
            <w:pPr>
              <w:rPr>
                <w:rFonts w:ascii="Courier New" w:hAnsi="Courier New"/>
                <w:sz w:val="20"/>
              </w:rPr>
            </w:pPr>
            <w:r w:rsidRPr="00A07A2B">
              <w:rPr>
                <w:rFonts w:ascii="Courier New" w:hAnsi="Courier New"/>
                <w:sz w:val="20"/>
              </w:rPr>
              <w:t>co_tracts_clean["TRACTFIPS"] = co_tracts_clean["TRACTFIPS"].astype(str)</w:t>
            </w:r>
          </w:p>
          <w:p w14:paraId="37C14805" w14:textId="77777777" w:rsidR="00A07A2B" w:rsidRPr="00A07A2B" w:rsidRDefault="00A07A2B" w:rsidP="00A07A2B">
            <w:pPr>
              <w:rPr>
                <w:rFonts w:ascii="Courier New" w:hAnsi="Courier New"/>
                <w:sz w:val="20"/>
              </w:rPr>
            </w:pPr>
            <w:r w:rsidRPr="00A07A2B">
              <w:rPr>
                <w:rFonts w:ascii="Courier New" w:hAnsi="Courier New"/>
                <w:sz w:val="20"/>
              </w:rPr>
              <w:t>co_complete_data["TRACTFIPS"] = co_complete_data["TRACTFIPS"].astype(str)</w:t>
            </w:r>
          </w:p>
          <w:p w14:paraId="0CF4A81C" w14:textId="77777777" w:rsidR="00A07A2B" w:rsidRPr="00A07A2B" w:rsidRDefault="00A07A2B" w:rsidP="00A07A2B">
            <w:pPr>
              <w:rPr>
                <w:rFonts w:ascii="Courier New" w:hAnsi="Courier New"/>
                <w:sz w:val="20"/>
              </w:rPr>
            </w:pPr>
          </w:p>
          <w:p w14:paraId="20E1E7CE" w14:textId="77777777" w:rsidR="00A07A2B" w:rsidRPr="00A07A2B" w:rsidRDefault="00A07A2B" w:rsidP="00A07A2B">
            <w:pPr>
              <w:rPr>
                <w:rFonts w:ascii="Courier New" w:hAnsi="Courier New"/>
                <w:sz w:val="20"/>
              </w:rPr>
            </w:pPr>
            <w:r w:rsidRPr="00A07A2B">
              <w:rPr>
                <w:rFonts w:ascii="Courier New" w:hAnsi="Courier New"/>
                <w:sz w:val="20"/>
              </w:rPr>
              <w:t># Merge for plotting</w:t>
            </w:r>
          </w:p>
          <w:p w14:paraId="15869511" w14:textId="77777777" w:rsidR="00A07A2B" w:rsidRPr="00A07A2B" w:rsidRDefault="00A07A2B" w:rsidP="00A07A2B">
            <w:pPr>
              <w:rPr>
                <w:rFonts w:ascii="Courier New" w:hAnsi="Courier New"/>
                <w:sz w:val="20"/>
              </w:rPr>
            </w:pPr>
            <w:r w:rsidRPr="00A07A2B">
              <w:rPr>
                <w:rFonts w:ascii="Courier New" w:hAnsi="Courier New"/>
                <w:sz w:val="20"/>
              </w:rPr>
              <w:t>co_tracts_clean = co_tracts_clean.merge(</w:t>
            </w:r>
          </w:p>
          <w:p w14:paraId="67116EBC" w14:textId="77777777" w:rsidR="00A07A2B" w:rsidRPr="00A07A2B" w:rsidRDefault="00A07A2B" w:rsidP="00A07A2B">
            <w:pPr>
              <w:rPr>
                <w:rFonts w:ascii="Courier New" w:hAnsi="Courier New"/>
                <w:sz w:val="20"/>
              </w:rPr>
            </w:pPr>
            <w:r w:rsidRPr="00A07A2B">
              <w:rPr>
                <w:rFonts w:ascii="Courier New" w:hAnsi="Courier New"/>
                <w:sz w:val="20"/>
              </w:rPr>
              <w:t xml:space="preserve">    co_complete_data[["TRACTFIPS", "CWAV_RISKS", "new_CWAV_RISKS"]],</w:t>
            </w:r>
          </w:p>
          <w:p w14:paraId="22D22007" w14:textId="77777777" w:rsidR="00A07A2B" w:rsidRPr="00A07A2B" w:rsidRDefault="00A07A2B" w:rsidP="00A07A2B">
            <w:pPr>
              <w:rPr>
                <w:rFonts w:ascii="Courier New" w:hAnsi="Courier New"/>
                <w:sz w:val="20"/>
              </w:rPr>
            </w:pPr>
            <w:r w:rsidRPr="00A07A2B">
              <w:rPr>
                <w:rFonts w:ascii="Courier New" w:hAnsi="Courier New"/>
                <w:sz w:val="20"/>
              </w:rPr>
              <w:t xml:space="preserve">    on="TRACTFIPS",</w:t>
            </w:r>
          </w:p>
          <w:p w14:paraId="72237E70" w14:textId="77777777" w:rsidR="00A07A2B" w:rsidRPr="00A07A2B" w:rsidRDefault="00A07A2B" w:rsidP="00A07A2B">
            <w:pPr>
              <w:rPr>
                <w:rFonts w:ascii="Courier New" w:hAnsi="Courier New"/>
                <w:sz w:val="20"/>
              </w:rPr>
            </w:pPr>
            <w:r w:rsidRPr="00A07A2B">
              <w:rPr>
                <w:rFonts w:ascii="Courier New" w:hAnsi="Courier New"/>
                <w:sz w:val="20"/>
              </w:rPr>
              <w:t xml:space="preserve">    how="left"</w:t>
            </w:r>
          </w:p>
          <w:p w14:paraId="3CFBF030" w14:textId="56B67CFB" w:rsidR="00D5530C" w:rsidRDefault="00A07A2B" w:rsidP="00A07A2B">
            <w:r w:rsidRPr="00A07A2B">
              <w:rPr>
                <w:rFonts w:ascii="Courier New" w:hAnsi="Courier New"/>
                <w:sz w:val="20"/>
              </w:rPr>
              <w:t>)</w:t>
            </w:r>
          </w:p>
        </w:tc>
        <w:tc>
          <w:tcPr>
            <w:tcW w:w="3521" w:type="dxa"/>
          </w:tcPr>
          <w:p w14:paraId="283A23AD" w14:textId="14F96EBF" w:rsidR="00D5530C" w:rsidRDefault="007830F1">
            <w:r w:rsidRPr="007830F1">
              <w:t>This code normalizes vulnerability and resilience scores, calculates a cold wave hazard from exposure, frequency, and loss rate, and combines them into a new weighted risk score scaled from 0–100. It then prepares geographic tract data and merges the results so the original and new risk scores can be mapped and compared.</w:t>
            </w:r>
          </w:p>
        </w:tc>
      </w:tr>
      <w:tr w:rsidR="00D5530C" w14:paraId="722F436D" w14:textId="77777777" w:rsidTr="00E70696">
        <w:tc>
          <w:tcPr>
            <w:tcW w:w="6217" w:type="dxa"/>
            <w:tcBorders>
              <w:bottom w:val="single" w:sz="4" w:space="0" w:color="auto"/>
            </w:tcBorders>
          </w:tcPr>
          <w:p w14:paraId="3877A909" w14:textId="77777777" w:rsidR="00A07A2B" w:rsidRPr="00A07A2B" w:rsidRDefault="00A07A2B" w:rsidP="00A07A2B">
            <w:pPr>
              <w:rPr>
                <w:rFonts w:ascii="Courier New" w:hAnsi="Courier New"/>
                <w:sz w:val="20"/>
              </w:rPr>
            </w:pPr>
            <w:r w:rsidRPr="00A07A2B">
              <w:rPr>
                <w:rFonts w:ascii="Courier New" w:hAnsi="Courier New"/>
                <w:sz w:val="20"/>
              </w:rPr>
              <w:t># Clean TRACTFIPS in both dataframes</w:t>
            </w:r>
          </w:p>
          <w:p w14:paraId="619C8E84" w14:textId="77777777" w:rsidR="00A07A2B" w:rsidRPr="00A07A2B" w:rsidRDefault="00A07A2B" w:rsidP="00A07A2B">
            <w:pPr>
              <w:rPr>
                <w:rFonts w:ascii="Courier New" w:hAnsi="Courier New"/>
                <w:sz w:val="20"/>
              </w:rPr>
            </w:pPr>
            <w:r w:rsidRPr="00A07A2B">
              <w:rPr>
                <w:rFonts w:ascii="Courier New" w:hAnsi="Courier New"/>
                <w:sz w:val="20"/>
              </w:rPr>
              <w:t>ca_complete_data["TRACTFIPS"] = (</w:t>
            </w:r>
          </w:p>
          <w:p w14:paraId="4E144C66" w14:textId="77777777" w:rsidR="00A07A2B" w:rsidRPr="00A07A2B" w:rsidRDefault="00A07A2B" w:rsidP="00A07A2B">
            <w:pPr>
              <w:rPr>
                <w:rFonts w:ascii="Courier New" w:hAnsi="Courier New"/>
                <w:sz w:val="20"/>
              </w:rPr>
            </w:pPr>
            <w:r w:rsidRPr="00A07A2B">
              <w:rPr>
                <w:rFonts w:ascii="Courier New" w:hAnsi="Courier New"/>
                <w:sz w:val="20"/>
              </w:rPr>
              <w:t xml:space="preserve">    ca_complete_data["TRACTFIPS"]</w:t>
            </w:r>
          </w:p>
          <w:p w14:paraId="7BC3B4DA" w14:textId="77777777" w:rsidR="00A07A2B" w:rsidRPr="00A07A2B" w:rsidRDefault="00A07A2B" w:rsidP="00A07A2B">
            <w:pPr>
              <w:rPr>
                <w:rFonts w:ascii="Courier New" w:hAnsi="Courier New"/>
                <w:sz w:val="20"/>
              </w:rPr>
            </w:pPr>
            <w:r w:rsidRPr="00A07A2B">
              <w:rPr>
                <w:rFonts w:ascii="Courier New" w:hAnsi="Courier New"/>
                <w:sz w:val="20"/>
              </w:rPr>
              <w:t xml:space="preserve">    .astype(str)</w:t>
            </w:r>
          </w:p>
          <w:p w14:paraId="1DFDFA32" w14:textId="77777777" w:rsidR="00A07A2B" w:rsidRPr="00A07A2B" w:rsidRDefault="00A07A2B" w:rsidP="00A07A2B">
            <w:pPr>
              <w:rPr>
                <w:rFonts w:ascii="Courier New" w:hAnsi="Courier New"/>
                <w:sz w:val="20"/>
              </w:rPr>
            </w:pPr>
            <w:r w:rsidRPr="00A07A2B">
              <w:rPr>
                <w:rFonts w:ascii="Courier New" w:hAnsi="Courier New"/>
                <w:sz w:val="20"/>
              </w:rPr>
              <w:t xml:space="preserve">    .str.replace(".0", "", regex=False)</w:t>
            </w:r>
          </w:p>
          <w:p w14:paraId="33741254" w14:textId="77777777" w:rsidR="00A07A2B" w:rsidRPr="00A07A2B" w:rsidRDefault="00A07A2B" w:rsidP="00A07A2B">
            <w:pPr>
              <w:rPr>
                <w:rFonts w:ascii="Courier New" w:hAnsi="Courier New"/>
                <w:sz w:val="20"/>
              </w:rPr>
            </w:pPr>
            <w:r w:rsidRPr="00A07A2B">
              <w:rPr>
                <w:rFonts w:ascii="Courier New" w:hAnsi="Courier New"/>
                <w:sz w:val="20"/>
              </w:rPr>
              <w:t xml:space="preserve">    .str.strip()</w:t>
            </w:r>
          </w:p>
          <w:p w14:paraId="06EFE2E8" w14:textId="77777777" w:rsidR="00A07A2B" w:rsidRPr="00A07A2B" w:rsidRDefault="00A07A2B" w:rsidP="00A07A2B">
            <w:pPr>
              <w:rPr>
                <w:rFonts w:ascii="Courier New" w:hAnsi="Courier New"/>
                <w:sz w:val="20"/>
              </w:rPr>
            </w:pPr>
            <w:r w:rsidRPr="00A07A2B">
              <w:rPr>
                <w:rFonts w:ascii="Courier New" w:hAnsi="Courier New"/>
                <w:sz w:val="20"/>
              </w:rPr>
              <w:t xml:space="preserve">    .str.zfill(11)</w:t>
            </w:r>
          </w:p>
          <w:p w14:paraId="3BE08F36" w14:textId="77777777" w:rsidR="00A07A2B" w:rsidRPr="00A07A2B" w:rsidRDefault="00A07A2B" w:rsidP="00A07A2B">
            <w:pPr>
              <w:rPr>
                <w:rFonts w:ascii="Courier New" w:hAnsi="Courier New"/>
                <w:sz w:val="20"/>
              </w:rPr>
            </w:pPr>
            <w:r w:rsidRPr="00A07A2B">
              <w:rPr>
                <w:rFonts w:ascii="Courier New" w:hAnsi="Courier New"/>
                <w:sz w:val="20"/>
              </w:rPr>
              <w:t>)</w:t>
            </w:r>
          </w:p>
          <w:p w14:paraId="30E2D58C" w14:textId="77777777" w:rsidR="00A07A2B" w:rsidRPr="00A07A2B" w:rsidRDefault="00A07A2B" w:rsidP="00A07A2B">
            <w:pPr>
              <w:rPr>
                <w:rFonts w:ascii="Courier New" w:hAnsi="Courier New"/>
                <w:sz w:val="20"/>
              </w:rPr>
            </w:pPr>
          </w:p>
          <w:p w14:paraId="092727EA" w14:textId="77777777" w:rsidR="00A07A2B" w:rsidRPr="00A07A2B" w:rsidRDefault="00A07A2B" w:rsidP="00A07A2B">
            <w:pPr>
              <w:rPr>
                <w:rFonts w:ascii="Courier New" w:hAnsi="Courier New"/>
                <w:sz w:val="20"/>
              </w:rPr>
            </w:pPr>
            <w:r w:rsidRPr="00A07A2B">
              <w:rPr>
                <w:rFonts w:ascii="Courier New" w:hAnsi="Courier New"/>
                <w:sz w:val="20"/>
              </w:rPr>
              <w:t>ca_tracts_clean["TRACTFIPS"] = (</w:t>
            </w:r>
          </w:p>
          <w:p w14:paraId="3E32FD7F" w14:textId="77777777" w:rsidR="00A07A2B" w:rsidRPr="00A07A2B" w:rsidRDefault="00A07A2B" w:rsidP="00A07A2B">
            <w:pPr>
              <w:rPr>
                <w:rFonts w:ascii="Courier New" w:hAnsi="Courier New"/>
                <w:sz w:val="20"/>
              </w:rPr>
            </w:pPr>
            <w:r w:rsidRPr="00A07A2B">
              <w:rPr>
                <w:rFonts w:ascii="Courier New" w:hAnsi="Courier New"/>
                <w:sz w:val="20"/>
              </w:rPr>
              <w:t xml:space="preserve">    ca_tracts_clean["TRACTFIPS"]</w:t>
            </w:r>
          </w:p>
          <w:p w14:paraId="4533C189" w14:textId="77777777" w:rsidR="00A07A2B" w:rsidRPr="00A07A2B" w:rsidRDefault="00A07A2B" w:rsidP="00A07A2B">
            <w:pPr>
              <w:rPr>
                <w:rFonts w:ascii="Courier New" w:hAnsi="Courier New"/>
                <w:sz w:val="20"/>
              </w:rPr>
            </w:pPr>
            <w:r w:rsidRPr="00A07A2B">
              <w:rPr>
                <w:rFonts w:ascii="Courier New" w:hAnsi="Courier New"/>
                <w:sz w:val="20"/>
              </w:rPr>
              <w:t xml:space="preserve">    .astype(str)</w:t>
            </w:r>
          </w:p>
          <w:p w14:paraId="6D947AC9" w14:textId="77777777" w:rsidR="00A07A2B" w:rsidRPr="00A07A2B" w:rsidRDefault="00A07A2B" w:rsidP="00A07A2B">
            <w:pPr>
              <w:rPr>
                <w:rFonts w:ascii="Courier New" w:hAnsi="Courier New"/>
                <w:sz w:val="20"/>
              </w:rPr>
            </w:pPr>
            <w:r w:rsidRPr="00A07A2B">
              <w:rPr>
                <w:rFonts w:ascii="Courier New" w:hAnsi="Courier New"/>
                <w:sz w:val="20"/>
              </w:rPr>
              <w:t xml:space="preserve">    .str.replace(".0", "", regex=False)</w:t>
            </w:r>
          </w:p>
          <w:p w14:paraId="74375EF0" w14:textId="77777777" w:rsidR="00A07A2B" w:rsidRPr="00A07A2B" w:rsidRDefault="00A07A2B" w:rsidP="00A07A2B">
            <w:pPr>
              <w:rPr>
                <w:rFonts w:ascii="Courier New" w:hAnsi="Courier New"/>
                <w:sz w:val="20"/>
              </w:rPr>
            </w:pPr>
            <w:r w:rsidRPr="00A07A2B">
              <w:rPr>
                <w:rFonts w:ascii="Courier New" w:hAnsi="Courier New"/>
                <w:sz w:val="20"/>
              </w:rPr>
              <w:t xml:space="preserve">    .str.strip()</w:t>
            </w:r>
          </w:p>
          <w:p w14:paraId="0B420903" w14:textId="77777777" w:rsidR="00A07A2B" w:rsidRPr="00A07A2B" w:rsidRDefault="00A07A2B" w:rsidP="00A07A2B">
            <w:pPr>
              <w:rPr>
                <w:rFonts w:ascii="Courier New" w:hAnsi="Courier New"/>
                <w:sz w:val="20"/>
              </w:rPr>
            </w:pPr>
            <w:r w:rsidRPr="00A07A2B">
              <w:rPr>
                <w:rFonts w:ascii="Courier New" w:hAnsi="Courier New"/>
                <w:sz w:val="20"/>
              </w:rPr>
              <w:t xml:space="preserve">    .str.zfill(11)</w:t>
            </w:r>
          </w:p>
          <w:p w14:paraId="55A5370F" w14:textId="7F607A3F" w:rsidR="00D5530C" w:rsidRDefault="00A07A2B" w:rsidP="00A07A2B">
            <w:r w:rsidRPr="00A07A2B">
              <w:rPr>
                <w:rFonts w:ascii="Courier New" w:hAnsi="Courier New"/>
                <w:sz w:val="20"/>
              </w:rPr>
              <w:t>)</w:t>
            </w:r>
          </w:p>
        </w:tc>
        <w:tc>
          <w:tcPr>
            <w:tcW w:w="3521" w:type="dxa"/>
          </w:tcPr>
          <w:p w14:paraId="3E3E2C1E" w14:textId="3339D613" w:rsidR="00D5530C" w:rsidRDefault="435B3305">
            <w:r w:rsidRPr="734B915A">
              <w:rPr>
                <w:rFonts w:ascii="Cambria" w:eastAsia="Cambria" w:hAnsi="Cambria" w:cs="Cambria"/>
              </w:rPr>
              <w:t>The</w:t>
            </w:r>
            <w:r w:rsidR="00E9194B" w:rsidRPr="734B915A">
              <w:rPr>
                <w:rFonts w:ascii="Cambria" w:eastAsia="Cambria" w:hAnsi="Cambria" w:cs="Cambria"/>
              </w:rPr>
              <w:t xml:space="preserve"> TRACTFIPS </w:t>
            </w:r>
            <w:r w:rsidRPr="734B915A">
              <w:rPr>
                <w:rFonts w:ascii="Cambria" w:eastAsia="Cambria" w:hAnsi="Cambria" w:cs="Cambria"/>
              </w:rPr>
              <w:t>values are standardized</w:t>
            </w:r>
            <w:r w:rsidR="00E9194B" w:rsidRPr="734B915A">
              <w:rPr>
                <w:rFonts w:ascii="Cambria" w:eastAsia="Cambria" w:hAnsi="Cambria" w:cs="Cambria"/>
              </w:rPr>
              <w:t xml:space="preserve"> by converting them to strings, removing </w:t>
            </w:r>
            <w:r w:rsidRPr="734B915A">
              <w:rPr>
                <w:rFonts w:ascii="Cambria" w:eastAsia="Cambria" w:hAnsi="Cambria" w:cs="Cambria"/>
              </w:rPr>
              <w:t>extra</w:t>
            </w:r>
            <w:r w:rsidR="00E9194B" w:rsidRPr="734B915A">
              <w:rPr>
                <w:rFonts w:ascii="Cambria" w:eastAsia="Cambria" w:hAnsi="Cambria" w:cs="Cambria"/>
              </w:rPr>
              <w:t xml:space="preserve"> characters, </w:t>
            </w:r>
            <w:r w:rsidRPr="734B915A">
              <w:rPr>
                <w:rFonts w:ascii="Cambria" w:eastAsia="Cambria" w:hAnsi="Cambria" w:cs="Cambria"/>
              </w:rPr>
              <w:t>and formatting</w:t>
            </w:r>
            <w:r w:rsidR="00E9194B" w:rsidRPr="734B915A">
              <w:rPr>
                <w:rFonts w:ascii="Cambria" w:eastAsia="Cambria" w:hAnsi="Cambria" w:cs="Cambria"/>
              </w:rPr>
              <w:t xml:space="preserve"> them to a consistent 11-digit </w:t>
            </w:r>
            <w:r w:rsidRPr="734B915A">
              <w:rPr>
                <w:rFonts w:ascii="Cambria" w:eastAsia="Cambria" w:hAnsi="Cambria" w:cs="Cambria"/>
              </w:rPr>
              <w:t>structure</w:t>
            </w:r>
            <w:r w:rsidR="00E9194B" w:rsidRPr="734B915A">
              <w:rPr>
                <w:rFonts w:ascii="Cambria" w:eastAsia="Cambria" w:hAnsi="Cambria" w:cs="Cambria"/>
              </w:rPr>
              <w:t>.</w:t>
            </w:r>
          </w:p>
        </w:tc>
      </w:tr>
      <w:tr w:rsidR="00D5530C" w14:paraId="453B0C53" w14:textId="77777777" w:rsidTr="00E70696">
        <w:tc>
          <w:tcPr>
            <w:tcW w:w="6217" w:type="dxa"/>
          </w:tcPr>
          <w:p w14:paraId="64032F29" w14:textId="77777777" w:rsidR="00FE1427" w:rsidRPr="00FE1427" w:rsidRDefault="00FE1427" w:rsidP="00FE1427">
            <w:pPr>
              <w:rPr>
                <w:rFonts w:ascii="Courier New" w:hAnsi="Courier New"/>
                <w:sz w:val="20"/>
              </w:rPr>
            </w:pPr>
            <w:r w:rsidRPr="00FE1427">
              <w:rPr>
                <w:rFonts w:ascii="Courier New" w:hAnsi="Courier New"/>
                <w:sz w:val="20"/>
              </w:rPr>
              <w:t># Prepare shapefile for California</w:t>
            </w:r>
          </w:p>
          <w:p w14:paraId="693530E7" w14:textId="77777777" w:rsidR="00FE1427" w:rsidRPr="00FE1427" w:rsidRDefault="00FE1427" w:rsidP="00FE1427">
            <w:pPr>
              <w:rPr>
                <w:rFonts w:ascii="Courier New" w:hAnsi="Courier New"/>
                <w:sz w:val="20"/>
              </w:rPr>
            </w:pPr>
            <w:r w:rsidRPr="00FE1427">
              <w:rPr>
                <w:rFonts w:ascii="Courier New" w:hAnsi="Courier New"/>
                <w:sz w:val="20"/>
              </w:rPr>
              <w:t>ca_tracts_clean = tracts.to_crs("ESRI:102003")</w:t>
            </w:r>
          </w:p>
          <w:p w14:paraId="38A1F52C" w14:textId="77777777" w:rsidR="00FE1427" w:rsidRPr="00FE1427" w:rsidRDefault="00FE1427" w:rsidP="00FE1427">
            <w:pPr>
              <w:rPr>
                <w:rFonts w:ascii="Courier New" w:hAnsi="Courier New"/>
                <w:sz w:val="20"/>
              </w:rPr>
            </w:pPr>
          </w:p>
          <w:p w14:paraId="38475800" w14:textId="77777777" w:rsidR="00FE1427" w:rsidRPr="00FE1427" w:rsidRDefault="00FE1427" w:rsidP="00FE1427">
            <w:pPr>
              <w:rPr>
                <w:rFonts w:ascii="Courier New" w:hAnsi="Courier New"/>
                <w:sz w:val="20"/>
              </w:rPr>
            </w:pPr>
            <w:r w:rsidRPr="00FE1427">
              <w:rPr>
                <w:rFonts w:ascii="Courier New" w:hAnsi="Courier New"/>
                <w:sz w:val="20"/>
              </w:rPr>
              <w:t># Make sure keys match</w:t>
            </w:r>
          </w:p>
          <w:p w14:paraId="2407C8A0" w14:textId="77777777" w:rsidR="00FE1427" w:rsidRPr="00FE1427" w:rsidRDefault="00FE1427" w:rsidP="00FE1427">
            <w:pPr>
              <w:rPr>
                <w:rFonts w:ascii="Courier New" w:hAnsi="Courier New"/>
                <w:sz w:val="20"/>
              </w:rPr>
            </w:pPr>
            <w:r w:rsidRPr="00FE1427">
              <w:rPr>
                <w:rFonts w:ascii="Courier New" w:hAnsi="Courier New"/>
                <w:sz w:val="20"/>
              </w:rPr>
              <w:t>ca_tracts_clean["TRACTFIPS"] = ca_tracts_clean["TRACTFIPS"].astype(str)</w:t>
            </w:r>
          </w:p>
          <w:p w14:paraId="59A866AF" w14:textId="77777777" w:rsidR="00FE1427" w:rsidRPr="00FE1427" w:rsidRDefault="00FE1427" w:rsidP="00FE1427">
            <w:pPr>
              <w:rPr>
                <w:rFonts w:ascii="Courier New" w:hAnsi="Courier New"/>
                <w:sz w:val="20"/>
              </w:rPr>
            </w:pPr>
            <w:r w:rsidRPr="00FE1427">
              <w:rPr>
                <w:rFonts w:ascii="Courier New" w:hAnsi="Courier New"/>
                <w:sz w:val="20"/>
              </w:rPr>
              <w:t>ca_complete_data["TRACTFIPS"] = ca_complete_data["TRACTFIPS"].astype(str)</w:t>
            </w:r>
          </w:p>
          <w:p w14:paraId="2C782922" w14:textId="77777777" w:rsidR="00FE1427" w:rsidRPr="00FE1427" w:rsidRDefault="00FE1427" w:rsidP="00FE1427">
            <w:pPr>
              <w:rPr>
                <w:rFonts w:ascii="Courier New" w:hAnsi="Courier New"/>
                <w:sz w:val="20"/>
              </w:rPr>
            </w:pPr>
          </w:p>
          <w:p w14:paraId="18CEC3DD" w14:textId="77777777" w:rsidR="00FE1427" w:rsidRPr="00FE1427" w:rsidRDefault="00FE1427" w:rsidP="00FE1427">
            <w:pPr>
              <w:rPr>
                <w:rFonts w:ascii="Courier New" w:hAnsi="Courier New"/>
                <w:sz w:val="20"/>
              </w:rPr>
            </w:pPr>
            <w:r w:rsidRPr="00FE1427">
              <w:rPr>
                <w:rFonts w:ascii="Courier New" w:hAnsi="Courier New"/>
                <w:sz w:val="20"/>
              </w:rPr>
              <w:t># Merge California data into shapefile</w:t>
            </w:r>
          </w:p>
          <w:p w14:paraId="4F3CA5D7" w14:textId="77777777" w:rsidR="00FE1427" w:rsidRPr="00FE1427" w:rsidRDefault="00FE1427" w:rsidP="00FE1427">
            <w:pPr>
              <w:rPr>
                <w:rFonts w:ascii="Courier New" w:hAnsi="Courier New"/>
                <w:sz w:val="20"/>
              </w:rPr>
            </w:pPr>
            <w:r w:rsidRPr="00FE1427">
              <w:rPr>
                <w:rFonts w:ascii="Courier New" w:hAnsi="Courier New"/>
                <w:sz w:val="20"/>
              </w:rPr>
              <w:t>ca_tracts_clean = ca_tracts_clean.merge(</w:t>
            </w:r>
          </w:p>
          <w:p w14:paraId="64B2F78E" w14:textId="77777777" w:rsidR="00FE1427" w:rsidRPr="00FE1427" w:rsidRDefault="00FE1427" w:rsidP="00FE1427">
            <w:pPr>
              <w:rPr>
                <w:rFonts w:ascii="Courier New" w:hAnsi="Courier New"/>
                <w:sz w:val="20"/>
              </w:rPr>
            </w:pPr>
            <w:r w:rsidRPr="00FE1427">
              <w:rPr>
                <w:rFonts w:ascii="Courier New" w:hAnsi="Courier New"/>
                <w:sz w:val="20"/>
              </w:rPr>
              <w:t xml:space="preserve">    ca_complete_data[["TRACTFIPS", "WFIR_RISKS", "new_WFIR_RISKS"]],</w:t>
            </w:r>
          </w:p>
          <w:p w14:paraId="40CFE33E" w14:textId="77777777" w:rsidR="00FE1427" w:rsidRPr="00FE1427" w:rsidRDefault="00FE1427" w:rsidP="00FE1427">
            <w:pPr>
              <w:rPr>
                <w:rFonts w:ascii="Courier New" w:hAnsi="Courier New"/>
                <w:sz w:val="20"/>
              </w:rPr>
            </w:pPr>
            <w:r w:rsidRPr="00FE1427">
              <w:rPr>
                <w:rFonts w:ascii="Courier New" w:hAnsi="Courier New"/>
                <w:sz w:val="20"/>
              </w:rPr>
              <w:t xml:space="preserve">    on="TRACTFIPS",</w:t>
            </w:r>
          </w:p>
          <w:p w14:paraId="024DA781" w14:textId="77777777" w:rsidR="00FE1427" w:rsidRPr="00FE1427" w:rsidRDefault="00FE1427" w:rsidP="00FE1427">
            <w:pPr>
              <w:rPr>
                <w:rFonts w:ascii="Courier New" w:hAnsi="Courier New"/>
                <w:sz w:val="20"/>
              </w:rPr>
            </w:pPr>
            <w:r w:rsidRPr="00FE1427">
              <w:rPr>
                <w:rFonts w:ascii="Courier New" w:hAnsi="Courier New"/>
                <w:sz w:val="20"/>
              </w:rPr>
              <w:t xml:space="preserve">    how="left"</w:t>
            </w:r>
          </w:p>
          <w:p w14:paraId="7CE52C38" w14:textId="781FBB81" w:rsidR="00D5530C" w:rsidRDefault="00FE1427" w:rsidP="00FE1427">
            <w:pPr>
              <w:rPr>
                <w:rFonts w:ascii="Courier New" w:hAnsi="Courier New"/>
                <w:sz w:val="20"/>
              </w:rPr>
            </w:pPr>
            <w:r w:rsidRPr="00FE1427">
              <w:rPr>
                <w:rFonts w:ascii="Courier New" w:hAnsi="Courier New"/>
                <w:sz w:val="20"/>
              </w:rPr>
              <w:t>)</w:t>
            </w:r>
          </w:p>
          <w:p w14:paraId="1A3AA635" w14:textId="77777777" w:rsidR="00C41FA1" w:rsidRDefault="00C41FA1"/>
        </w:tc>
        <w:tc>
          <w:tcPr>
            <w:tcW w:w="3521" w:type="dxa"/>
          </w:tcPr>
          <w:p w14:paraId="57071199" w14:textId="2935F82C" w:rsidR="00D5530C" w:rsidRDefault="12DD7000">
            <w:r w:rsidRPr="5EEDCBA1">
              <w:rPr>
                <w:rFonts w:ascii="Cambria" w:eastAsia="Cambria" w:hAnsi="Cambria" w:cs="Cambria"/>
              </w:rPr>
              <w:t>The shapefile is converted to a mapping-friendly projection, and tract IDs are aligned before merging in the risk data.</w:t>
            </w:r>
            <w:r w:rsidR="00DF2DC9">
              <w:t>.</w:t>
            </w:r>
            <w:r w:rsidR="00462EE9">
              <w:t>.</w:t>
            </w:r>
          </w:p>
        </w:tc>
      </w:tr>
      <w:tr w:rsidR="00E70696" w14:paraId="2639B003" w14:textId="77777777" w:rsidTr="00E70696">
        <w:tc>
          <w:tcPr>
            <w:tcW w:w="6217" w:type="dxa"/>
          </w:tcPr>
          <w:p w14:paraId="71B4BD27" w14:textId="77777777" w:rsidR="00FE1427" w:rsidRPr="00FE1427" w:rsidRDefault="00FE1427" w:rsidP="00FE1427">
            <w:pPr>
              <w:rPr>
                <w:rFonts w:ascii="Courier New" w:hAnsi="Courier New"/>
                <w:sz w:val="20"/>
              </w:rPr>
            </w:pPr>
            <w:r w:rsidRPr="00FE1427">
              <w:rPr>
                <w:rFonts w:ascii="Courier New" w:hAnsi="Courier New"/>
                <w:sz w:val="20"/>
              </w:rPr>
              <w:t># Creates map space for 2 plots</w:t>
            </w:r>
          </w:p>
          <w:p w14:paraId="3DC974B5" w14:textId="77777777" w:rsidR="00FE1427" w:rsidRPr="00FE1427" w:rsidRDefault="00FE1427" w:rsidP="00FE1427">
            <w:pPr>
              <w:rPr>
                <w:rFonts w:ascii="Courier New" w:hAnsi="Courier New"/>
                <w:sz w:val="20"/>
              </w:rPr>
            </w:pPr>
            <w:r w:rsidRPr="00FE1427">
              <w:rPr>
                <w:rFonts w:ascii="Courier New" w:hAnsi="Courier New"/>
                <w:sz w:val="20"/>
              </w:rPr>
              <w:t>fig, ax = plt.subplots(1, 2, figsize=(12, 6))</w:t>
            </w:r>
          </w:p>
          <w:p w14:paraId="748F2130" w14:textId="77777777" w:rsidR="00FE1427" w:rsidRPr="00FE1427" w:rsidRDefault="00FE1427" w:rsidP="00FE1427">
            <w:pPr>
              <w:rPr>
                <w:rFonts w:ascii="Courier New" w:hAnsi="Courier New"/>
                <w:sz w:val="20"/>
              </w:rPr>
            </w:pPr>
          </w:p>
          <w:p w14:paraId="31F91BAF" w14:textId="77777777" w:rsidR="00FE1427" w:rsidRPr="00FE1427" w:rsidRDefault="00FE1427" w:rsidP="00FE1427">
            <w:pPr>
              <w:rPr>
                <w:rFonts w:ascii="Courier New" w:hAnsi="Courier New"/>
                <w:sz w:val="20"/>
              </w:rPr>
            </w:pPr>
            <w:r w:rsidRPr="00FE1427">
              <w:rPr>
                <w:rFonts w:ascii="Courier New" w:hAnsi="Courier New"/>
                <w:sz w:val="20"/>
              </w:rPr>
              <w:t>state_name = "California"</w:t>
            </w:r>
          </w:p>
          <w:p w14:paraId="3CA7DC1F" w14:textId="77777777" w:rsidR="00FE1427" w:rsidRPr="00FE1427" w:rsidRDefault="00FE1427" w:rsidP="00FE1427">
            <w:pPr>
              <w:rPr>
                <w:rFonts w:ascii="Courier New" w:hAnsi="Courier New"/>
                <w:sz w:val="20"/>
              </w:rPr>
            </w:pPr>
          </w:p>
          <w:p w14:paraId="0EB4590C" w14:textId="77777777" w:rsidR="00FE1427" w:rsidRPr="00FE1427" w:rsidRDefault="00FE1427" w:rsidP="00FE1427">
            <w:pPr>
              <w:rPr>
                <w:rFonts w:ascii="Courier New" w:hAnsi="Courier New"/>
                <w:sz w:val="20"/>
              </w:rPr>
            </w:pPr>
            <w:r w:rsidRPr="00FE1427">
              <w:rPr>
                <w:rFonts w:ascii="Courier New" w:hAnsi="Courier New"/>
                <w:sz w:val="20"/>
              </w:rPr>
              <w:t>state_map = ca_tracts_clean[</w:t>
            </w:r>
          </w:p>
          <w:p w14:paraId="37C8D549" w14:textId="77777777" w:rsidR="00FE1427" w:rsidRPr="00FE1427" w:rsidRDefault="00FE1427" w:rsidP="00FE1427">
            <w:pPr>
              <w:rPr>
                <w:rFonts w:ascii="Courier New" w:hAnsi="Courier New"/>
                <w:sz w:val="20"/>
              </w:rPr>
            </w:pPr>
            <w:r w:rsidRPr="00FE1427">
              <w:rPr>
                <w:rFonts w:ascii="Courier New" w:hAnsi="Courier New"/>
                <w:sz w:val="20"/>
              </w:rPr>
              <w:t xml:space="preserve">    ca_tracts_clean["STATE"].str.lower() == state_name.lower()</w:t>
            </w:r>
          </w:p>
          <w:p w14:paraId="2EAB26A4" w14:textId="77777777" w:rsidR="00FE1427" w:rsidRPr="00FE1427" w:rsidRDefault="00FE1427" w:rsidP="00FE1427">
            <w:pPr>
              <w:rPr>
                <w:rFonts w:ascii="Courier New" w:hAnsi="Courier New"/>
                <w:sz w:val="20"/>
              </w:rPr>
            </w:pPr>
            <w:r w:rsidRPr="00FE1427">
              <w:rPr>
                <w:rFonts w:ascii="Courier New" w:hAnsi="Courier New"/>
                <w:sz w:val="20"/>
              </w:rPr>
              <w:t>].copy()</w:t>
            </w:r>
          </w:p>
          <w:p w14:paraId="76F6223D" w14:textId="77777777" w:rsidR="00FE1427" w:rsidRPr="00FE1427" w:rsidRDefault="00FE1427" w:rsidP="00FE1427">
            <w:pPr>
              <w:rPr>
                <w:rFonts w:ascii="Courier New" w:hAnsi="Courier New"/>
                <w:sz w:val="20"/>
              </w:rPr>
            </w:pPr>
          </w:p>
          <w:p w14:paraId="5B8C74FF" w14:textId="77777777" w:rsidR="00FE1427" w:rsidRPr="00FE1427" w:rsidRDefault="00FE1427" w:rsidP="00FE1427">
            <w:pPr>
              <w:rPr>
                <w:rFonts w:ascii="Courier New" w:hAnsi="Courier New"/>
                <w:sz w:val="20"/>
              </w:rPr>
            </w:pPr>
            <w:r w:rsidRPr="00FE1427">
              <w:rPr>
                <w:rFonts w:ascii="Courier New" w:hAnsi="Courier New"/>
                <w:sz w:val="20"/>
              </w:rPr>
              <w:t># Use correct column names (handles _x/_y automatically)</w:t>
            </w:r>
          </w:p>
          <w:p w14:paraId="367137C6" w14:textId="77777777" w:rsidR="00FE1427" w:rsidRPr="00FE1427" w:rsidRDefault="00FE1427" w:rsidP="00FE1427">
            <w:pPr>
              <w:rPr>
                <w:rFonts w:ascii="Courier New" w:hAnsi="Courier New"/>
                <w:sz w:val="20"/>
              </w:rPr>
            </w:pPr>
            <w:r w:rsidRPr="00FE1427">
              <w:rPr>
                <w:rFonts w:ascii="Courier New" w:hAnsi="Courier New"/>
                <w:sz w:val="20"/>
              </w:rPr>
              <w:t>nri_col = [c for c in state_map.columns if c.startswith("WFIR_RISKS") and "new" not in c][0]</w:t>
            </w:r>
          </w:p>
          <w:p w14:paraId="3075784E" w14:textId="77777777" w:rsidR="00FE1427" w:rsidRPr="00FE1427" w:rsidRDefault="00FE1427" w:rsidP="00FE1427">
            <w:pPr>
              <w:rPr>
                <w:rFonts w:ascii="Courier New" w:hAnsi="Courier New"/>
                <w:sz w:val="20"/>
              </w:rPr>
            </w:pPr>
            <w:r w:rsidRPr="00FE1427">
              <w:rPr>
                <w:rFonts w:ascii="Courier New" w:hAnsi="Courier New"/>
                <w:sz w:val="20"/>
              </w:rPr>
              <w:t>our_col = [c for c in state_map.columns if "new_WFIR_RISKS" in c][0]</w:t>
            </w:r>
          </w:p>
          <w:p w14:paraId="259505DB" w14:textId="77777777" w:rsidR="00FE1427" w:rsidRPr="00FE1427" w:rsidRDefault="00FE1427" w:rsidP="00FE1427">
            <w:pPr>
              <w:rPr>
                <w:rFonts w:ascii="Courier New" w:hAnsi="Courier New"/>
                <w:sz w:val="20"/>
              </w:rPr>
            </w:pPr>
          </w:p>
          <w:p w14:paraId="610E5AE7" w14:textId="77777777" w:rsidR="00FE1427" w:rsidRPr="00FE1427" w:rsidRDefault="00FE1427" w:rsidP="00FE1427">
            <w:pPr>
              <w:rPr>
                <w:rFonts w:ascii="Courier New" w:hAnsi="Courier New"/>
                <w:sz w:val="20"/>
              </w:rPr>
            </w:pPr>
            <w:r w:rsidRPr="00FE1427">
              <w:rPr>
                <w:rFonts w:ascii="Courier New" w:hAnsi="Courier New"/>
                <w:sz w:val="20"/>
              </w:rPr>
              <w:t># NRI wildfire risk</w:t>
            </w:r>
          </w:p>
          <w:p w14:paraId="7EC24088" w14:textId="77777777" w:rsidR="00FE1427" w:rsidRPr="00FE1427" w:rsidRDefault="00FE1427" w:rsidP="00FE1427">
            <w:pPr>
              <w:rPr>
                <w:rFonts w:ascii="Courier New" w:hAnsi="Courier New"/>
                <w:sz w:val="20"/>
              </w:rPr>
            </w:pPr>
            <w:r w:rsidRPr="00FE1427">
              <w:rPr>
                <w:rFonts w:ascii="Courier New" w:hAnsi="Courier New"/>
                <w:sz w:val="20"/>
              </w:rPr>
              <w:t>state_map.plot(column=nri_col, ax=ax[0], legend=True,</w:t>
            </w:r>
          </w:p>
          <w:p w14:paraId="7D32A1D4" w14:textId="77777777" w:rsidR="00FE1427" w:rsidRPr="00FE1427" w:rsidRDefault="00FE1427" w:rsidP="00FE1427">
            <w:pPr>
              <w:rPr>
                <w:rFonts w:ascii="Courier New" w:hAnsi="Courier New"/>
                <w:sz w:val="20"/>
              </w:rPr>
            </w:pPr>
            <w:r w:rsidRPr="00FE1427">
              <w:rPr>
                <w:rFonts w:ascii="Courier New" w:hAnsi="Courier New"/>
                <w:sz w:val="20"/>
              </w:rPr>
              <w:t xml:space="preserve">                linewidth=0.1, cmap="RdYlBu_r",</w:t>
            </w:r>
          </w:p>
          <w:p w14:paraId="1A774F1C" w14:textId="77777777" w:rsidR="00FE1427" w:rsidRPr="00FE1427" w:rsidRDefault="00FE1427" w:rsidP="00FE1427">
            <w:pPr>
              <w:rPr>
                <w:rFonts w:ascii="Courier New" w:hAnsi="Courier New"/>
                <w:sz w:val="20"/>
              </w:rPr>
            </w:pPr>
            <w:r w:rsidRPr="00FE1427">
              <w:rPr>
                <w:rFonts w:ascii="Courier New" w:hAnsi="Courier New"/>
                <w:sz w:val="20"/>
              </w:rPr>
              <w:t xml:space="preserve">                legend_kwds={'label': "Risk Score", 'orientation': "horizontal"},</w:t>
            </w:r>
          </w:p>
          <w:p w14:paraId="6E2299D8" w14:textId="77777777" w:rsidR="00FE1427" w:rsidRPr="00FE1427" w:rsidRDefault="00FE1427" w:rsidP="00FE1427">
            <w:pPr>
              <w:rPr>
                <w:rFonts w:ascii="Courier New" w:hAnsi="Courier New"/>
                <w:sz w:val="20"/>
              </w:rPr>
            </w:pPr>
            <w:r w:rsidRPr="00FE1427">
              <w:rPr>
                <w:rFonts w:ascii="Courier New" w:hAnsi="Courier New"/>
                <w:sz w:val="20"/>
              </w:rPr>
              <w:t xml:space="preserve">                missing_kwds={'color': "lightgrey", 'label': "No Data"})</w:t>
            </w:r>
          </w:p>
          <w:p w14:paraId="4074E7E8" w14:textId="77777777" w:rsidR="00FE1427" w:rsidRPr="00FE1427" w:rsidRDefault="00FE1427" w:rsidP="00FE1427">
            <w:pPr>
              <w:rPr>
                <w:rFonts w:ascii="Courier New" w:hAnsi="Courier New"/>
                <w:sz w:val="20"/>
              </w:rPr>
            </w:pPr>
          </w:p>
          <w:p w14:paraId="5FF1939C" w14:textId="77777777" w:rsidR="00FE1427" w:rsidRPr="00FE1427" w:rsidRDefault="00FE1427" w:rsidP="00FE1427">
            <w:pPr>
              <w:rPr>
                <w:rFonts w:ascii="Courier New" w:hAnsi="Courier New"/>
                <w:sz w:val="20"/>
              </w:rPr>
            </w:pPr>
            <w:r w:rsidRPr="00FE1427">
              <w:rPr>
                <w:rFonts w:ascii="Courier New" w:hAnsi="Courier New"/>
                <w:sz w:val="20"/>
              </w:rPr>
              <w:t>minx, miny, maxx, maxy = state_map.total_bounds</w:t>
            </w:r>
          </w:p>
          <w:p w14:paraId="51B8A9D4" w14:textId="77777777" w:rsidR="00FE1427" w:rsidRPr="00FE1427" w:rsidRDefault="00FE1427" w:rsidP="00FE1427">
            <w:pPr>
              <w:rPr>
                <w:rFonts w:ascii="Courier New" w:hAnsi="Courier New"/>
                <w:sz w:val="20"/>
              </w:rPr>
            </w:pPr>
            <w:r w:rsidRPr="00FE1427">
              <w:rPr>
                <w:rFonts w:ascii="Courier New" w:hAnsi="Courier New"/>
                <w:sz w:val="20"/>
              </w:rPr>
              <w:t>padding = 0.5</w:t>
            </w:r>
          </w:p>
          <w:p w14:paraId="345801E8" w14:textId="77777777" w:rsidR="00FE1427" w:rsidRPr="00FE1427" w:rsidRDefault="00FE1427" w:rsidP="00FE1427">
            <w:pPr>
              <w:rPr>
                <w:rFonts w:ascii="Courier New" w:hAnsi="Courier New"/>
                <w:sz w:val="20"/>
              </w:rPr>
            </w:pPr>
            <w:r w:rsidRPr="00FE1427">
              <w:rPr>
                <w:rFonts w:ascii="Courier New" w:hAnsi="Courier New"/>
                <w:sz w:val="20"/>
              </w:rPr>
              <w:t>ax[0].set_xlim(minx-padding, maxx+padding)</w:t>
            </w:r>
          </w:p>
          <w:p w14:paraId="2F4DFD98" w14:textId="77777777" w:rsidR="00FE1427" w:rsidRPr="00FE1427" w:rsidRDefault="00FE1427" w:rsidP="00FE1427">
            <w:pPr>
              <w:rPr>
                <w:rFonts w:ascii="Courier New" w:hAnsi="Courier New"/>
                <w:sz w:val="20"/>
              </w:rPr>
            </w:pPr>
            <w:r w:rsidRPr="00FE1427">
              <w:rPr>
                <w:rFonts w:ascii="Courier New" w:hAnsi="Courier New"/>
                <w:sz w:val="20"/>
              </w:rPr>
              <w:t>ax[0].set_ylim(miny-padding, maxy+padding)</w:t>
            </w:r>
          </w:p>
          <w:p w14:paraId="5E0681AA" w14:textId="77777777" w:rsidR="00FE1427" w:rsidRPr="00FE1427" w:rsidRDefault="00FE1427" w:rsidP="00FE1427">
            <w:pPr>
              <w:rPr>
                <w:rFonts w:ascii="Courier New" w:hAnsi="Courier New"/>
                <w:sz w:val="20"/>
              </w:rPr>
            </w:pPr>
            <w:r w:rsidRPr="00FE1427">
              <w:rPr>
                <w:rFonts w:ascii="Courier New" w:hAnsi="Courier New"/>
                <w:sz w:val="20"/>
              </w:rPr>
              <w:t>ax[0].set_title("National Risk Index Score - Wildfires - California")</w:t>
            </w:r>
          </w:p>
          <w:p w14:paraId="3AA9419B" w14:textId="77777777" w:rsidR="00FE1427" w:rsidRPr="00FE1427" w:rsidRDefault="00FE1427" w:rsidP="00FE1427">
            <w:pPr>
              <w:rPr>
                <w:rFonts w:ascii="Courier New" w:hAnsi="Courier New"/>
                <w:sz w:val="20"/>
              </w:rPr>
            </w:pPr>
            <w:r w:rsidRPr="00FE1427">
              <w:rPr>
                <w:rFonts w:ascii="Courier New" w:hAnsi="Courier New"/>
                <w:sz w:val="20"/>
              </w:rPr>
              <w:t>ax[0].set_axis_off()</w:t>
            </w:r>
          </w:p>
          <w:p w14:paraId="0A46B1E7" w14:textId="77777777" w:rsidR="00FE1427" w:rsidRPr="00FE1427" w:rsidRDefault="00FE1427" w:rsidP="00FE1427">
            <w:pPr>
              <w:rPr>
                <w:rFonts w:ascii="Courier New" w:hAnsi="Courier New"/>
                <w:sz w:val="20"/>
              </w:rPr>
            </w:pPr>
          </w:p>
          <w:p w14:paraId="55238F2F" w14:textId="77777777" w:rsidR="00FE1427" w:rsidRPr="00FE1427" w:rsidRDefault="00FE1427" w:rsidP="00FE1427">
            <w:pPr>
              <w:rPr>
                <w:rFonts w:ascii="Courier New" w:hAnsi="Courier New"/>
                <w:sz w:val="20"/>
              </w:rPr>
            </w:pPr>
            <w:r w:rsidRPr="00FE1427">
              <w:rPr>
                <w:rFonts w:ascii="Courier New" w:hAnsi="Courier New"/>
                <w:sz w:val="20"/>
              </w:rPr>
              <w:t># Our wildfire risk</w:t>
            </w:r>
          </w:p>
          <w:p w14:paraId="5038D49E" w14:textId="77777777" w:rsidR="00FE1427" w:rsidRPr="00FE1427" w:rsidRDefault="00FE1427" w:rsidP="00FE1427">
            <w:pPr>
              <w:rPr>
                <w:rFonts w:ascii="Courier New" w:hAnsi="Courier New"/>
                <w:sz w:val="20"/>
              </w:rPr>
            </w:pPr>
            <w:r w:rsidRPr="00FE1427">
              <w:rPr>
                <w:rFonts w:ascii="Courier New" w:hAnsi="Courier New"/>
                <w:sz w:val="20"/>
              </w:rPr>
              <w:t>state_map.plot(column=our_col, ax=ax[1], legend=True,</w:t>
            </w:r>
          </w:p>
          <w:p w14:paraId="2F41835F" w14:textId="77777777" w:rsidR="00FE1427" w:rsidRPr="00FE1427" w:rsidRDefault="00FE1427" w:rsidP="00FE1427">
            <w:pPr>
              <w:rPr>
                <w:rFonts w:ascii="Courier New" w:hAnsi="Courier New"/>
                <w:sz w:val="20"/>
              </w:rPr>
            </w:pPr>
            <w:r w:rsidRPr="00FE1427">
              <w:rPr>
                <w:rFonts w:ascii="Courier New" w:hAnsi="Courier New"/>
                <w:sz w:val="20"/>
              </w:rPr>
              <w:t xml:space="preserve">                linewidth=0.1, cmap="RdYlBu_r",</w:t>
            </w:r>
          </w:p>
          <w:p w14:paraId="7F59A268" w14:textId="77777777" w:rsidR="00FE1427" w:rsidRPr="00FE1427" w:rsidRDefault="00FE1427" w:rsidP="00FE1427">
            <w:pPr>
              <w:rPr>
                <w:rFonts w:ascii="Courier New" w:hAnsi="Courier New"/>
                <w:sz w:val="20"/>
              </w:rPr>
            </w:pPr>
            <w:r w:rsidRPr="00FE1427">
              <w:rPr>
                <w:rFonts w:ascii="Courier New" w:hAnsi="Courier New"/>
                <w:sz w:val="20"/>
              </w:rPr>
              <w:t xml:space="preserve">                legend_kwds={'label': "Risk Score", 'orientation': "horizontal"},</w:t>
            </w:r>
          </w:p>
          <w:p w14:paraId="2CB87A40" w14:textId="77777777" w:rsidR="00FE1427" w:rsidRPr="00FE1427" w:rsidRDefault="00FE1427" w:rsidP="00FE1427">
            <w:pPr>
              <w:rPr>
                <w:rFonts w:ascii="Courier New" w:hAnsi="Courier New"/>
                <w:sz w:val="20"/>
              </w:rPr>
            </w:pPr>
            <w:r w:rsidRPr="00FE1427">
              <w:rPr>
                <w:rFonts w:ascii="Courier New" w:hAnsi="Courier New"/>
                <w:sz w:val="20"/>
              </w:rPr>
              <w:t xml:space="preserve">                missing_kwds={'color': "lightgrey", 'label': "No Data"})</w:t>
            </w:r>
          </w:p>
          <w:p w14:paraId="3C36B680" w14:textId="77777777" w:rsidR="00FE1427" w:rsidRPr="00FE1427" w:rsidRDefault="00FE1427" w:rsidP="00FE1427">
            <w:pPr>
              <w:rPr>
                <w:rFonts w:ascii="Courier New" w:hAnsi="Courier New"/>
                <w:sz w:val="20"/>
              </w:rPr>
            </w:pPr>
          </w:p>
          <w:p w14:paraId="1A0430C2" w14:textId="77777777" w:rsidR="00FE1427" w:rsidRPr="00FE1427" w:rsidRDefault="00FE1427" w:rsidP="00FE1427">
            <w:pPr>
              <w:rPr>
                <w:rFonts w:ascii="Courier New" w:hAnsi="Courier New"/>
                <w:sz w:val="20"/>
              </w:rPr>
            </w:pPr>
            <w:r w:rsidRPr="00FE1427">
              <w:rPr>
                <w:rFonts w:ascii="Courier New" w:hAnsi="Courier New"/>
                <w:sz w:val="20"/>
              </w:rPr>
              <w:t>ax[1].set_xlim(minx-padding, maxx+padding)</w:t>
            </w:r>
          </w:p>
          <w:p w14:paraId="2DCF374D" w14:textId="77777777" w:rsidR="00FE1427" w:rsidRPr="00FE1427" w:rsidRDefault="00FE1427" w:rsidP="00FE1427">
            <w:pPr>
              <w:rPr>
                <w:rFonts w:ascii="Courier New" w:hAnsi="Courier New"/>
                <w:sz w:val="20"/>
              </w:rPr>
            </w:pPr>
            <w:r w:rsidRPr="00FE1427">
              <w:rPr>
                <w:rFonts w:ascii="Courier New" w:hAnsi="Courier New"/>
                <w:sz w:val="20"/>
              </w:rPr>
              <w:t>ax[1].set_ylim(miny-padding, maxy+padding)</w:t>
            </w:r>
          </w:p>
          <w:p w14:paraId="018960FD" w14:textId="77777777" w:rsidR="00FE1427" w:rsidRPr="00FE1427" w:rsidRDefault="00FE1427" w:rsidP="00FE1427">
            <w:pPr>
              <w:rPr>
                <w:rFonts w:ascii="Courier New" w:hAnsi="Courier New"/>
                <w:sz w:val="20"/>
              </w:rPr>
            </w:pPr>
            <w:r w:rsidRPr="00FE1427">
              <w:rPr>
                <w:rFonts w:ascii="Courier New" w:hAnsi="Courier New"/>
                <w:sz w:val="20"/>
              </w:rPr>
              <w:t>ax[1].set_title("Our Risk Index Score - Wildfires - California")</w:t>
            </w:r>
          </w:p>
          <w:p w14:paraId="0E5A7F7D" w14:textId="77777777" w:rsidR="00FE1427" w:rsidRPr="00FE1427" w:rsidRDefault="00FE1427" w:rsidP="00FE1427">
            <w:pPr>
              <w:rPr>
                <w:rFonts w:ascii="Courier New" w:hAnsi="Courier New"/>
                <w:sz w:val="20"/>
              </w:rPr>
            </w:pPr>
            <w:r w:rsidRPr="00FE1427">
              <w:rPr>
                <w:rFonts w:ascii="Courier New" w:hAnsi="Courier New"/>
                <w:sz w:val="20"/>
              </w:rPr>
              <w:t>ax[1].set_axis_off()</w:t>
            </w:r>
          </w:p>
          <w:p w14:paraId="40D98D04" w14:textId="77777777" w:rsidR="00FE1427" w:rsidRPr="00FE1427" w:rsidRDefault="00FE1427" w:rsidP="00FE1427">
            <w:pPr>
              <w:rPr>
                <w:rFonts w:ascii="Courier New" w:hAnsi="Courier New"/>
                <w:sz w:val="20"/>
              </w:rPr>
            </w:pPr>
          </w:p>
          <w:p w14:paraId="7503B70B" w14:textId="77777777" w:rsidR="00FE1427" w:rsidRPr="00FE1427" w:rsidRDefault="00FE1427" w:rsidP="00FE1427">
            <w:pPr>
              <w:rPr>
                <w:rFonts w:ascii="Courier New" w:hAnsi="Courier New"/>
                <w:sz w:val="20"/>
              </w:rPr>
            </w:pPr>
            <w:r w:rsidRPr="00FE1427">
              <w:rPr>
                <w:rFonts w:ascii="Courier New" w:hAnsi="Courier New"/>
                <w:sz w:val="20"/>
              </w:rPr>
              <w:t>plt.tight_layout()</w:t>
            </w:r>
          </w:p>
          <w:p w14:paraId="7BB342F9" w14:textId="2A920866" w:rsidR="00E70696" w:rsidRDefault="00FE1427" w:rsidP="00FE1427">
            <w:pPr>
              <w:rPr>
                <w:rFonts w:ascii="Courier New" w:hAnsi="Courier New"/>
                <w:sz w:val="20"/>
              </w:rPr>
            </w:pPr>
            <w:r w:rsidRPr="00FE1427">
              <w:rPr>
                <w:rFonts w:ascii="Courier New" w:hAnsi="Courier New"/>
                <w:sz w:val="20"/>
              </w:rPr>
              <w:t>plt.show()</w:t>
            </w:r>
          </w:p>
        </w:tc>
        <w:tc>
          <w:tcPr>
            <w:tcW w:w="3521" w:type="dxa"/>
          </w:tcPr>
          <w:p w14:paraId="785B7C3D" w14:textId="3103585B" w:rsidR="60263A2F" w:rsidRDefault="60263A2F" w:rsidP="799737CE">
            <w:r w:rsidRPr="799737CE">
              <w:rPr>
                <w:rFonts w:ascii="Cambria" w:eastAsia="Cambria" w:hAnsi="Cambria" w:cs="Cambria"/>
              </w:rPr>
              <w:t>These maps compare original NRI wildfire risk scores with the newly calculated scores using color gradients for clear visual comparison.</w:t>
            </w:r>
          </w:p>
          <w:p w14:paraId="271D32FC" w14:textId="77777777" w:rsidR="00E70696" w:rsidRDefault="00E70696"/>
        </w:tc>
      </w:tr>
      <w:tr w:rsidR="00E70696" w14:paraId="2EAAB946" w14:textId="77777777" w:rsidTr="00E70696">
        <w:tc>
          <w:tcPr>
            <w:tcW w:w="6217" w:type="dxa"/>
          </w:tcPr>
          <w:p w14:paraId="1A61272F" w14:textId="77777777" w:rsidR="00D34483" w:rsidRPr="00D34483" w:rsidRDefault="00D34483" w:rsidP="00D34483">
            <w:pPr>
              <w:ind w:firstLine="720"/>
              <w:rPr>
                <w:rFonts w:ascii="Courier New" w:hAnsi="Courier New"/>
                <w:sz w:val="20"/>
              </w:rPr>
            </w:pPr>
            <w:r w:rsidRPr="00D34483">
              <w:rPr>
                <w:rFonts w:ascii="Courier New" w:hAnsi="Courier New"/>
                <w:sz w:val="20"/>
              </w:rPr>
              <w:t># Group by county</w:t>
            </w:r>
          </w:p>
          <w:p w14:paraId="1C28E3C8" w14:textId="77777777" w:rsidR="00D34483" w:rsidRPr="00D34483" w:rsidRDefault="00D34483" w:rsidP="00D34483">
            <w:pPr>
              <w:ind w:firstLine="720"/>
              <w:rPr>
                <w:rFonts w:ascii="Courier New" w:hAnsi="Courier New"/>
                <w:sz w:val="20"/>
              </w:rPr>
            </w:pPr>
            <w:r w:rsidRPr="00D34483">
              <w:rPr>
                <w:rFonts w:ascii="Courier New" w:hAnsi="Courier New"/>
                <w:sz w:val="20"/>
              </w:rPr>
              <w:t>ca_counties_fire = ca_complete_data.groupby('COUNTY')[['WFIR_RISKS', 'new_WFIR_RISKS']].mean()</w:t>
            </w:r>
          </w:p>
          <w:p w14:paraId="67B741DA" w14:textId="77777777" w:rsidR="00D34483" w:rsidRPr="00D34483" w:rsidRDefault="00D34483" w:rsidP="00D34483">
            <w:pPr>
              <w:ind w:firstLine="720"/>
              <w:rPr>
                <w:rFonts w:ascii="Courier New" w:hAnsi="Courier New"/>
                <w:sz w:val="20"/>
              </w:rPr>
            </w:pPr>
          </w:p>
          <w:p w14:paraId="7C662BFF" w14:textId="77777777" w:rsidR="00D34483" w:rsidRPr="00D34483" w:rsidRDefault="00D34483" w:rsidP="00D34483">
            <w:pPr>
              <w:ind w:firstLine="720"/>
              <w:rPr>
                <w:rFonts w:ascii="Courier New" w:hAnsi="Courier New"/>
                <w:sz w:val="20"/>
              </w:rPr>
            </w:pPr>
            <w:r w:rsidRPr="00D34483">
              <w:rPr>
                <w:rFonts w:ascii="Courier New" w:hAnsi="Courier New"/>
                <w:sz w:val="20"/>
              </w:rPr>
              <w:t># Top 10 counties (highest wildfire risk)</w:t>
            </w:r>
          </w:p>
          <w:p w14:paraId="76B2D3BD" w14:textId="77777777" w:rsidR="00D34483" w:rsidRPr="00D34483" w:rsidRDefault="00D34483" w:rsidP="00D34483">
            <w:pPr>
              <w:ind w:firstLine="720"/>
              <w:rPr>
                <w:rFonts w:ascii="Courier New" w:hAnsi="Courier New"/>
                <w:sz w:val="20"/>
              </w:rPr>
            </w:pPr>
            <w:r w:rsidRPr="00D34483">
              <w:rPr>
                <w:rFonts w:ascii="Courier New" w:hAnsi="Courier New"/>
                <w:sz w:val="20"/>
              </w:rPr>
              <w:t>ca_counties_fire_top = ca_counties_fire.nlargest(10, 'new_WFIR_RISKS')</w:t>
            </w:r>
          </w:p>
          <w:p w14:paraId="4571EE79" w14:textId="77777777" w:rsidR="00D34483" w:rsidRPr="00D34483" w:rsidRDefault="00D34483" w:rsidP="00D34483">
            <w:pPr>
              <w:ind w:firstLine="720"/>
              <w:rPr>
                <w:rFonts w:ascii="Courier New" w:hAnsi="Courier New"/>
                <w:sz w:val="20"/>
              </w:rPr>
            </w:pPr>
          </w:p>
          <w:p w14:paraId="3ED678B1" w14:textId="77777777" w:rsidR="00D34483" w:rsidRPr="00D34483" w:rsidRDefault="00D34483" w:rsidP="00D34483">
            <w:pPr>
              <w:ind w:firstLine="720"/>
              <w:rPr>
                <w:rFonts w:ascii="Courier New" w:hAnsi="Courier New"/>
                <w:sz w:val="20"/>
              </w:rPr>
            </w:pPr>
            <w:r w:rsidRPr="00D34483">
              <w:rPr>
                <w:rFonts w:ascii="Courier New" w:hAnsi="Courier New"/>
                <w:sz w:val="20"/>
              </w:rPr>
              <w:t># Bottom 10 counties (lowest wildfire risk)</w:t>
            </w:r>
          </w:p>
          <w:p w14:paraId="44E0E4E2" w14:textId="77777777" w:rsidR="00D34483" w:rsidRPr="00D34483" w:rsidRDefault="00D34483" w:rsidP="00D34483">
            <w:pPr>
              <w:ind w:firstLine="720"/>
              <w:rPr>
                <w:rFonts w:ascii="Courier New" w:hAnsi="Courier New"/>
                <w:sz w:val="20"/>
              </w:rPr>
            </w:pPr>
            <w:r w:rsidRPr="00D34483">
              <w:rPr>
                <w:rFonts w:ascii="Courier New" w:hAnsi="Courier New"/>
                <w:sz w:val="20"/>
              </w:rPr>
              <w:t>ca_counties_fire_bottom = ca_counties_fire.nsmallest(10, 'new_WFIR_RISKS')</w:t>
            </w:r>
          </w:p>
          <w:p w14:paraId="02B98FFE" w14:textId="77777777" w:rsidR="00D34483" w:rsidRPr="00D34483" w:rsidRDefault="00D34483" w:rsidP="00D34483">
            <w:pPr>
              <w:ind w:firstLine="720"/>
              <w:rPr>
                <w:rFonts w:ascii="Courier New" w:hAnsi="Courier New"/>
                <w:sz w:val="20"/>
              </w:rPr>
            </w:pPr>
          </w:p>
          <w:p w14:paraId="23D5A73E" w14:textId="77777777" w:rsidR="00D34483" w:rsidRPr="00D34483" w:rsidRDefault="00D34483" w:rsidP="00D34483">
            <w:pPr>
              <w:ind w:firstLine="720"/>
              <w:rPr>
                <w:rFonts w:ascii="Courier New" w:hAnsi="Courier New"/>
                <w:sz w:val="20"/>
              </w:rPr>
            </w:pPr>
            <w:r w:rsidRPr="00D34483">
              <w:rPr>
                <w:rFonts w:ascii="Courier New" w:hAnsi="Courier New"/>
                <w:sz w:val="20"/>
              </w:rPr>
              <w:t># (optional) view results</w:t>
            </w:r>
          </w:p>
          <w:p w14:paraId="567DB032" w14:textId="77777777" w:rsidR="00D34483" w:rsidRPr="00D34483" w:rsidRDefault="00D34483" w:rsidP="00D34483">
            <w:pPr>
              <w:ind w:firstLine="720"/>
              <w:rPr>
                <w:rFonts w:ascii="Courier New" w:hAnsi="Courier New"/>
                <w:sz w:val="20"/>
              </w:rPr>
            </w:pPr>
            <w:r w:rsidRPr="00D34483">
              <w:rPr>
                <w:rFonts w:ascii="Courier New" w:hAnsi="Courier New"/>
                <w:sz w:val="20"/>
              </w:rPr>
              <w:t>#print(ca_counties_fire_top)</w:t>
            </w:r>
          </w:p>
          <w:p w14:paraId="0E221AFD" w14:textId="2EDD4143" w:rsidR="00E70696" w:rsidRDefault="00D34483" w:rsidP="00D34483">
            <w:pPr>
              <w:ind w:firstLine="720"/>
              <w:rPr>
                <w:rFonts w:ascii="Courier New" w:hAnsi="Courier New"/>
                <w:sz w:val="20"/>
              </w:rPr>
            </w:pPr>
            <w:r w:rsidRPr="00D34483">
              <w:rPr>
                <w:rFonts w:ascii="Courier New" w:hAnsi="Courier New"/>
                <w:sz w:val="20"/>
              </w:rPr>
              <w:t>#print(ca_counties_fire_bottom)</w:t>
            </w:r>
          </w:p>
        </w:tc>
        <w:tc>
          <w:tcPr>
            <w:tcW w:w="3521" w:type="dxa"/>
          </w:tcPr>
          <w:p w14:paraId="4D7222B8" w14:textId="04C948E6" w:rsidR="00E70696" w:rsidRDefault="220AE9CA">
            <w:r w:rsidRPr="23A9F2D7">
              <w:rPr>
                <w:rFonts w:ascii="Cambria" w:eastAsia="Cambria" w:hAnsi="Cambria" w:cs="Cambria"/>
              </w:rPr>
              <w:t>The</w:t>
            </w:r>
            <w:r w:rsidR="001E0B8F" w:rsidRPr="23A9F2D7">
              <w:rPr>
                <w:rFonts w:ascii="Cambria" w:eastAsia="Cambria" w:hAnsi="Cambria" w:cs="Cambria"/>
              </w:rPr>
              <w:t xml:space="preserve"> data </w:t>
            </w:r>
            <w:r w:rsidRPr="23A9F2D7">
              <w:rPr>
                <w:rFonts w:ascii="Cambria" w:eastAsia="Cambria" w:hAnsi="Cambria" w:cs="Cambria"/>
              </w:rPr>
              <w:t xml:space="preserve">is grouped </w:t>
            </w:r>
            <w:r w:rsidR="001E0B8F" w:rsidRPr="23A9F2D7">
              <w:rPr>
                <w:rFonts w:ascii="Cambria" w:eastAsia="Cambria" w:hAnsi="Cambria" w:cs="Cambria"/>
              </w:rPr>
              <w:t>by county</w:t>
            </w:r>
            <w:r w:rsidRPr="23A9F2D7">
              <w:rPr>
                <w:rFonts w:ascii="Cambria" w:eastAsia="Cambria" w:hAnsi="Cambria" w:cs="Cambria"/>
              </w:rPr>
              <w:t xml:space="preserve"> to calculate</w:t>
            </w:r>
            <w:r w:rsidR="001E0B8F" w:rsidRPr="23A9F2D7">
              <w:rPr>
                <w:rFonts w:ascii="Cambria" w:eastAsia="Cambria" w:hAnsi="Cambria" w:cs="Cambria"/>
              </w:rPr>
              <w:t xml:space="preserve"> average wildfire risk and </w:t>
            </w:r>
            <w:r w:rsidRPr="23A9F2D7">
              <w:rPr>
                <w:rFonts w:ascii="Cambria" w:eastAsia="Cambria" w:hAnsi="Cambria" w:cs="Cambria"/>
              </w:rPr>
              <w:t>identify</w:t>
            </w:r>
            <w:r w:rsidR="001E0B8F" w:rsidRPr="23A9F2D7">
              <w:rPr>
                <w:rFonts w:ascii="Cambria" w:eastAsia="Cambria" w:hAnsi="Cambria" w:cs="Cambria"/>
              </w:rPr>
              <w:t xml:space="preserve"> the highest and lowest</w:t>
            </w:r>
            <w:r w:rsidRPr="23A9F2D7">
              <w:rPr>
                <w:rFonts w:ascii="Cambria" w:eastAsia="Cambria" w:hAnsi="Cambria" w:cs="Cambria"/>
              </w:rPr>
              <w:t xml:space="preserve"> </w:t>
            </w:r>
            <w:r w:rsidR="001E0B8F" w:rsidRPr="23A9F2D7">
              <w:rPr>
                <w:rFonts w:ascii="Cambria" w:eastAsia="Cambria" w:hAnsi="Cambria" w:cs="Cambria"/>
              </w:rPr>
              <w:t>risk counties.</w:t>
            </w:r>
          </w:p>
        </w:tc>
      </w:tr>
      <w:tr w:rsidR="00E70696" w14:paraId="529CC0B9" w14:textId="77777777" w:rsidTr="00E70696">
        <w:tc>
          <w:tcPr>
            <w:tcW w:w="6217" w:type="dxa"/>
          </w:tcPr>
          <w:p w14:paraId="4DE9C1D4" w14:textId="77777777" w:rsidR="006F7DF0" w:rsidRPr="006F7DF0" w:rsidRDefault="006F7DF0" w:rsidP="006F7DF0">
            <w:pPr>
              <w:rPr>
                <w:rFonts w:ascii="Courier New" w:hAnsi="Courier New"/>
                <w:sz w:val="20"/>
              </w:rPr>
            </w:pPr>
            <w:r w:rsidRPr="006F7DF0">
              <w:rPr>
                <w:rFonts w:ascii="Courier New" w:hAnsi="Courier New"/>
                <w:sz w:val="20"/>
              </w:rPr>
              <w:t># Group by counties using correct dataframe</w:t>
            </w:r>
          </w:p>
          <w:p w14:paraId="1BBDC8D2" w14:textId="77777777" w:rsidR="006F7DF0" w:rsidRPr="006F7DF0" w:rsidRDefault="006F7DF0" w:rsidP="006F7DF0">
            <w:pPr>
              <w:rPr>
                <w:rFonts w:ascii="Courier New" w:hAnsi="Courier New"/>
                <w:sz w:val="20"/>
              </w:rPr>
            </w:pPr>
            <w:r w:rsidRPr="006F7DF0">
              <w:rPr>
                <w:rFonts w:ascii="Courier New" w:hAnsi="Courier New"/>
                <w:sz w:val="20"/>
              </w:rPr>
              <w:t>ca_counties_fire = ca_complete_data.groupby('COUNTY')[['WFIR_RISKS', 'new_WFIR_RISKS']].mean()</w:t>
            </w:r>
          </w:p>
          <w:p w14:paraId="5ACDDBDB" w14:textId="77777777" w:rsidR="006F7DF0" w:rsidRPr="006F7DF0" w:rsidRDefault="006F7DF0" w:rsidP="006F7DF0">
            <w:pPr>
              <w:rPr>
                <w:rFonts w:ascii="Courier New" w:hAnsi="Courier New"/>
                <w:sz w:val="20"/>
              </w:rPr>
            </w:pPr>
          </w:p>
          <w:p w14:paraId="267849E9" w14:textId="77777777" w:rsidR="006F7DF0" w:rsidRPr="006F7DF0" w:rsidRDefault="006F7DF0" w:rsidP="006F7DF0">
            <w:pPr>
              <w:rPr>
                <w:rFonts w:ascii="Courier New" w:hAnsi="Courier New"/>
                <w:sz w:val="20"/>
              </w:rPr>
            </w:pPr>
            <w:r w:rsidRPr="006F7DF0">
              <w:rPr>
                <w:rFonts w:ascii="Courier New" w:hAnsi="Courier New"/>
                <w:sz w:val="20"/>
              </w:rPr>
              <w:t># Top 10 and bottom 10</w:t>
            </w:r>
          </w:p>
          <w:p w14:paraId="6FB831F4" w14:textId="77777777" w:rsidR="006F7DF0" w:rsidRPr="006F7DF0" w:rsidRDefault="006F7DF0" w:rsidP="006F7DF0">
            <w:pPr>
              <w:rPr>
                <w:rFonts w:ascii="Courier New" w:hAnsi="Courier New"/>
                <w:sz w:val="20"/>
              </w:rPr>
            </w:pPr>
            <w:r w:rsidRPr="006F7DF0">
              <w:rPr>
                <w:rFonts w:ascii="Courier New" w:hAnsi="Courier New"/>
                <w:sz w:val="20"/>
              </w:rPr>
              <w:t>ca_counties_fire_top = ca_counties_fire.nlargest(10, 'new_WFIR_RISKS')</w:t>
            </w:r>
          </w:p>
          <w:p w14:paraId="08615455" w14:textId="77777777" w:rsidR="006F7DF0" w:rsidRPr="006F7DF0" w:rsidRDefault="006F7DF0" w:rsidP="006F7DF0">
            <w:pPr>
              <w:rPr>
                <w:rFonts w:ascii="Courier New" w:hAnsi="Courier New"/>
                <w:sz w:val="20"/>
              </w:rPr>
            </w:pPr>
            <w:r w:rsidRPr="006F7DF0">
              <w:rPr>
                <w:rFonts w:ascii="Courier New" w:hAnsi="Courier New"/>
                <w:sz w:val="20"/>
              </w:rPr>
              <w:t>ca_counties_fire_bottom = ca_counties_fire.nsmallest(10, 'new_WFIR_RISKS')</w:t>
            </w:r>
          </w:p>
          <w:p w14:paraId="18ECE991" w14:textId="77777777" w:rsidR="006F7DF0" w:rsidRPr="006F7DF0" w:rsidRDefault="006F7DF0" w:rsidP="006F7DF0">
            <w:pPr>
              <w:rPr>
                <w:rFonts w:ascii="Courier New" w:hAnsi="Courier New"/>
                <w:sz w:val="20"/>
              </w:rPr>
            </w:pPr>
          </w:p>
          <w:p w14:paraId="53C92B5A" w14:textId="77777777" w:rsidR="006F7DF0" w:rsidRPr="006F7DF0" w:rsidRDefault="006F7DF0" w:rsidP="006F7DF0">
            <w:pPr>
              <w:rPr>
                <w:rFonts w:ascii="Courier New" w:hAnsi="Courier New"/>
                <w:sz w:val="20"/>
              </w:rPr>
            </w:pPr>
            <w:r w:rsidRPr="006F7DF0">
              <w:rPr>
                <w:rFonts w:ascii="Courier New" w:hAnsi="Courier New"/>
                <w:sz w:val="20"/>
              </w:rPr>
              <w:t># Plot setup</w:t>
            </w:r>
          </w:p>
          <w:p w14:paraId="67910711" w14:textId="77777777" w:rsidR="006F7DF0" w:rsidRPr="006F7DF0" w:rsidRDefault="006F7DF0" w:rsidP="006F7DF0">
            <w:pPr>
              <w:rPr>
                <w:rFonts w:ascii="Courier New" w:hAnsi="Courier New"/>
                <w:sz w:val="20"/>
              </w:rPr>
            </w:pPr>
            <w:r w:rsidRPr="006F7DF0">
              <w:rPr>
                <w:rFonts w:ascii="Courier New" w:hAnsi="Courier New"/>
                <w:sz w:val="20"/>
              </w:rPr>
              <w:t>import matplotlib.pyplot as plt</w:t>
            </w:r>
          </w:p>
          <w:p w14:paraId="41C8FC2E" w14:textId="77777777" w:rsidR="006F7DF0" w:rsidRPr="006F7DF0" w:rsidRDefault="006F7DF0" w:rsidP="006F7DF0">
            <w:pPr>
              <w:rPr>
                <w:rFonts w:ascii="Courier New" w:hAnsi="Courier New"/>
                <w:sz w:val="20"/>
              </w:rPr>
            </w:pPr>
            <w:r w:rsidRPr="006F7DF0">
              <w:rPr>
                <w:rFonts w:ascii="Courier New" w:hAnsi="Courier New"/>
                <w:sz w:val="20"/>
              </w:rPr>
              <w:t>import numpy as np</w:t>
            </w:r>
          </w:p>
          <w:p w14:paraId="567F44DB" w14:textId="77777777" w:rsidR="006F7DF0" w:rsidRPr="006F7DF0" w:rsidRDefault="006F7DF0" w:rsidP="006F7DF0">
            <w:pPr>
              <w:rPr>
                <w:rFonts w:ascii="Courier New" w:hAnsi="Courier New"/>
                <w:sz w:val="20"/>
              </w:rPr>
            </w:pPr>
          </w:p>
          <w:p w14:paraId="6B815EB9" w14:textId="77777777" w:rsidR="006F7DF0" w:rsidRPr="006F7DF0" w:rsidRDefault="006F7DF0" w:rsidP="006F7DF0">
            <w:pPr>
              <w:rPr>
                <w:rFonts w:ascii="Courier New" w:hAnsi="Courier New"/>
                <w:sz w:val="20"/>
              </w:rPr>
            </w:pPr>
            <w:r w:rsidRPr="006F7DF0">
              <w:rPr>
                <w:rFonts w:ascii="Courier New" w:hAnsi="Courier New"/>
                <w:sz w:val="20"/>
              </w:rPr>
              <w:t>fig, axes = plt.subplots(1, 2, figsize=(12, 6))</w:t>
            </w:r>
          </w:p>
          <w:p w14:paraId="5D1BBEE4" w14:textId="77777777" w:rsidR="006F7DF0" w:rsidRPr="006F7DF0" w:rsidRDefault="006F7DF0" w:rsidP="006F7DF0">
            <w:pPr>
              <w:rPr>
                <w:rFonts w:ascii="Courier New" w:hAnsi="Courier New"/>
                <w:sz w:val="20"/>
              </w:rPr>
            </w:pPr>
          </w:p>
          <w:p w14:paraId="0C770906" w14:textId="77777777" w:rsidR="006F7DF0" w:rsidRPr="006F7DF0" w:rsidRDefault="006F7DF0" w:rsidP="006F7DF0">
            <w:pPr>
              <w:rPr>
                <w:rFonts w:ascii="Courier New" w:hAnsi="Courier New"/>
                <w:sz w:val="20"/>
              </w:rPr>
            </w:pPr>
            <w:r w:rsidRPr="006F7DF0">
              <w:rPr>
                <w:rFonts w:ascii="Courier New" w:hAnsi="Courier New"/>
                <w:sz w:val="20"/>
              </w:rPr>
              <w:t>width = 0.35</w:t>
            </w:r>
          </w:p>
          <w:p w14:paraId="4DA1D6A3" w14:textId="77777777" w:rsidR="006F7DF0" w:rsidRPr="006F7DF0" w:rsidRDefault="006F7DF0" w:rsidP="006F7DF0">
            <w:pPr>
              <w:rPr>
                <w:rFonts w:ascii="Courier New" w:hAnsi="Courier New"/>
                <w:sz w:val="20"/>
              </w:rPr>
            </w:pPr>
          </w:p>
          <w:p w14:paraId="54B4128A" w14:textId="77777777" w:rsidR="006F7DF0" w:rsidRPr="006F7DF0" w:rsidRDefault="006F7DF0" w:rsidP="006F7DF0">
            <w:pPr>
              <w:rPr>
                <w:rFonts w:ascii="Courier New" w:hAnsi="Courier New"/>
                <w:sz w:val="20"/>
              </w:rPr>
            </w:pPr>
            <w:r w:rsidRPr="006F7DF0">
              <w:rPr>
                <w:rFonts w:ascii="Courier New" w:hAnsi="Courier New"/>
                <w:sz w:val="20"/>
              </w:rPr>
              <w:t># Top 10 highest risk counties</w:t>
            </w:r>
          </w:p>
          <w:p w14:paraId="1B38247B" w14:textId="77777777" w:rsidR="006F7DF0" w:rsidRPr="006F7DF0" w:rsidRDefault="006F7DF0" w:rsidP="006F7DF0">
            <w:pPr>
              <w:rPr>
                <w:rFonts w:ascii="Courier New" w:hAnsi="Courier New"/>
                <w:sz w:val="20"/>
              </w:rPr>
            </w:pPr>
            <w:r w:rsidRPr="006F7DF0">
              <w:rPr>
                <w:rFonts w:ascii="Courier New" w:hAnsi="Courier New"/>
                <w:sz w:val="20"/>
              </w:rPr>
              <w:t>x = np.arange(len(ca_counties_fire_top))</w:t>
            </w:r>
          </w:p>
          <w:p w14:paraId="53DC4F2F" w14:textId="77777777" w:rsidR="006F7DF0" w:rsidRPr="006F7DF0" w:rsidRDefault="006F7DF0" w:rsidP="006F7DF0">
            <w:pPr>
              <w:rPr>
                <w:rFonts w:ascii="Courier New" w:hAnsi="Courier New"/>
                <w:sz w:val="20"/>
              </w:rPr>
            </w:pPr>
            <w:r w:rsidRPr="006F7DF0">
              <w:rPr>
                <w:rFonts w:ascii="Courier New" w:hAnsi="Courier New"/>
                <w:sz w:val="20"/>
              </w:rPr>
              <w:t>axes[0].bar(x - width/2, ca_counties_fire_top["WFIR_RISKS"], width, label="NRI Score")</w:t>
            </w:r>
          </w:p>
          <w:p w14:paraId="45D6A95F" w14:textId="77777777" w:rsidR="006F7DF0" w:rsidRPr="006F7DF0" w:rsidRDefault="006F7DF0" w:rsidP="006F7DF0">
            <w:pPr>
              <w:rPr>
                <w:rFonts w:ascii="Courier New" w:hAnsi="Courier New"/>
                <w:sz w:val="20"/>
              </w:rPr>
            </w:pPr>
            <w:r w:rsidRPr="006F7DF0">
              <w:rPr>
                <w:rFonts w:ascii="Courier New" w:hAnsi="Courier New"/>
                <w:sz w:val="20"/>
              </w:rPr>
              <w:t>axes[0].bar(x + width/2, ca_counties_fire_top["new_WFIR_RISKS"], width, label="Our Score")</w:t>
            </w:r>
          </w:p>
          <w:p w14:paraId="572C7F8C" w14:textId="77777777" w:rsidR="006F7DF0" w:rsidRPr="006F7DF0" w:rsidRDefault="006F7DF0" w:rsidP="006F7DF0">
            <w:pPr>
              <w:rPr>
                <w:rFonts w:ascii="Courier New" w:hAnsi="Courier New"/>
                <w:sz w:val="20"/>
              </w:rPr>
            </w:pPr>
            <w:r w:rsidRPr="006F7DF0">
              <w:rPr>
                <w:rFonts w:ascii="Courier New" w:hAnsi="Courier New"/>
                <w:sz w:val="20"/>
              </w:rPr>
              <w:t>axes[0].set_xticks(x)</w:t>
            </w:r>
          </w:p>
          <w:p w14:paraId="6125F620" w14:textId="77777777" w:rsidR="006F7DF0" w:rsidRPr="006F7DF0" w:rsidRDefault="006F7DF0" w:rsidP="006F7DF0">
            <w:pPr>
              <w:rPr>
                <w:rFonts w:ascii="Courier New" w:hAnsi="Courier New"/>
                <w:sz w:val="20"/>
              </w:rPr>
            </w:pPr>
            <w:r w:rsidRPr="006F7DF0">
              <w:rPr>
                <w:rFonts w:ascii="Courier New" w:hAnsi="Courier New"/>
                <w:sz w:val="20"/>
              </w:rPr>
              <w:t>axes[0].set_xticklabels(ca_counties_fire_top.index, rotation=45, ha='right')</w:t>
            </w:r>
          </w:p>
          <w:p w14:paraId="0860026B" w14:textId="77777777" w:rsidR="006F7DF0" w:rsidRPr="006F7DF0" w:rsidRDefault="006F7DF0" w:rsidP="006F7DF0">
            <w:pPr>
              <w:rPr>
                <w:rFonts w:ascii="Courier New" w:hAnsi="Courier New"/>
                <w:sz w:val="20"/>
              </w:rPr>
            </w:pPr>
            <w:r w:rsidRPr="006F7DF0">
              <w:rPr>
                <w:rFonts w:ascii="Courier New" w:hAnsi="Courier New"/>
                <w:sz w:val="20"/>
              </w:rPr>
              <w:t>axes[0].set_ylabel("Mean Wildfire Risk Score (0-100)")</w:t>
            </w:r>
          </w:p>
          <w:p w14:paraId="66497FB6" w14:textId="77777777" w:rsidR="006F7DF0" w:rsidRPr="006F7DF0" w:rsidRDefault="006F7DF0" w:rsidP="006F7DF0">
            <w:pPr>
              <w:rPr>
                <w:rFonts w:ascii="Courier New" w:hAnsi="Courier New"/>
                <w:sz w:val="20"/>
              </w:rPr>
            </w:pPr>
            <w:r w:rsidRPr="006F7DF0">
              <w:rPr>
                <w:rFonts w:ascii="Courier New" w:hAnsi="Courier New"/>
                <w:sz w:val="20"/>
              </w:rPr>
              <w:t>axes[0].set_title("Top 10 Highest Risk Counties - California Wildfires")</w:t>
            </w:r>
          </w:p>
          <w:p w14:paraId="2CB555D7" w14:textId="77777777" w:rsidR="006F7DF0" w:rsidRPr="006F7DF0" w:rsidRDefault="006F7DF0" w:rsidP="006F7DF0">
            <w:pPr>
              <w:rPr>
                <w:rFonts w:ascii="Courier New" w:hAnsi="Courier New"/>
                <w:sz w:val="20"/>
              </w:rPr>
            </w:pPr>
            <w:r w:rsidRPr="006F7DF0">
              <w:rPr>
                <w:rFonts w:ascii="Courier New" w:hAnsi="Courier New"/>
                <w:sz w:val="20"/>
              </w:rPr>
              <w:t>axes[0].legend()</w:t>
            </w:r>
          </w:p>
          <w:p w14:paraId="43AAE216" w14:textId="77777777" w:rsidR="006F7DF0" w:rsidRPr="006F7DF0" w:rsidRDefault="006F7DF0" w:rsidP="006F7DF0">
            <w:pPr>
              <w:rPr>
                <w:rFonts w:ascii="Courier New" w:hAnsi="Courier New"/>
                <w:sz w:val="20"/>
              </w:rPr>
            </w:pPr>
          </w:p>
          <w:p w14:paraId="0DB03CB0" w14:textId="77777777" w:rsidR="006F7DF0" w:rsidRPr="006F7DF0" w:rsidRDefault="006F7DF0" w:rsidP="006F7DF0">
            <w:pPr>
              <w:rPr>
                <w:rFonts w:ascii="Courier New" w:hAnsi="Courier New"/>
                <w:sz w:val="20"/>
              </w:rPr>
            </w:pPr>
            <w:r w:rsidRPr="006F7DF0">
              <w:rPr>
                <w:rFonts w:ascii="Courier New" w:hAnsi="Courier New"/>
                <w:sz w:val="20"/>
              </w:rPr>
              <w:t># Top 10 lowest risk counties</w:t>
            </w:r>
          </w:p>
          <w:p w14:paraId="3D14E57C" w14:textId="77777777" w:rsidR="006F7DF0" w:rsidRPr="006F7DF0" w:rsidRDefault="006F7DF0" w:rsidP="006F7DF0">
            <w:pPr>
              <w:rPr>
                <w:rFonts w:ascii="Courier New" w:hAnsi="Courier New"/>
                <w:sz w:val="20"/>
              </w:rPr>
            </w:pPr>
            <w:r w:rsidRPr="006F7DF0">
              <w:rPr>
                <w:rFonts w:ascii="Courier New" w:hAnsi="Courier New"/>
                <w:sz w:val="20"/>
              </w:rPr>
              <w:t>x = np.arange(len(ca_counties_fire_bottom))</w:t>
            </w:r>
          </w:p>
          <w:p w14:paraId="65B48CB4" w14:textId="77777777" w:rsidR="006F7DF0" w:rsidRPr="006F7DF0" w:rsidRDefault="006F7DF0" w:rsidP="006F7DF0">
            <w:pPr>
              <w:rPr>
                <w:rFonts w:ascii="Courier New" w:hAnsi="Courier New"/>
                <w:sz w:val="20"/>
              </w:rPr>
            </w:pPr>
            <w:r w:rsidRPr="006F7DF0">
              <w:rPr>
                <w:rFonts w:ascii="Courier New" w:hAnsi="Courier New"/>
                <w:sz w:val="20"/>
              </w:rPr>
              <w:t>axes[1].bar(x - width/2, ca_counties_fire_bottom["WFIR_RISKS"], width, label="NRI Score")</w:t>
            </w:r>
          </w:p>
          <w:p w14:paraId="5A86BA3E" w14:textId="77777777" w:rsidR="006F7DF0" w:rsidRPr="006F7DF0" w:rsidRDefault="006F7DF0" w:rsidP="006F7DF0">
            <w:pPr>
              <w:rPr>
                <w:rFonts w:ascii="Courier New" w:hAnsi="Courier New"/>
                <w:sz w:val="20"/>
              </w:rPr>
            </w:pPr>
            <w:r w:rsidRPr="006F7DF0">
              <w:rPr>
                <w:rFonts w:ascii="Courier New" w:hAnsi="Courier New"/>
                <w:sz w:val="20"/>
              </w:rPr>
              <w:t>axes[1].bar(x + width/2, ca_counties_fire_bottom["new_WFIR_RISKS"], width, label="Our Score")</w:t>
            </w:r>
          </w:p>
          <w:p w14:paraId="7DA3C917" w14:textId="77777777" w:rsidR="006F7DF0" w:rsidRPr="006F7DF0" w:rsidRDefault="006F7DF0" w:rsidP="006F7DF0">
            <w:pPr>
              <w:rPr>
                <w:rFonts w:ascii="Courier New" w:hAnsi="Courier New"/>
                <w:sz w:val="20"/>
              </w:rPr>
            </w:pPr>
            <w:r w:rsidRPr="006F7DF0">
              <w:rPr>
                <w:rFonts w:ascii="Courier New" w:hAnsi="Courier New"/>
                <w:sz w:val="20"/>
              </w:rPr>
              <w:t>axes[1].set_xticks(x)</w:t>
            </w:r>
          </w:p>
          <w:p w14:paraId="0F667F21" w14:textId="77777777" w:rsidR="006F7DF0" w:rsidRPr="006F7DF0" w:rsidRDefault="006F7DF0" w:rsidP="006F7DF0">
            <w:pPr>
              <w:rPr>
                <w:rFonts w:ascii="Courier New" w:hAnsi="Courier New"/>
                <w:sz w:val="20"/>
              </w:rPr>
            </w:pPr>
            <w:r w:rsidRPr="006F7DF0">
              <w:rPr>
                <w:rFonts w:ascii="Courier New" w:hAnsi="Courier New"/>
                <w:sz w:val="20"/>
              </w:rPr>
              <w:t>axes[1].set_xticklabels(ca_counties_fire_bottom.index, rotation=45, ha='right')</w:t>
            </w:r>
          </w:p>
          <w:p w14:paraId="6A27CD8F" w14:textId="77777777" w:rsidR="006F7DF0" w:rsidRPr="006F7DF0" w:rsidRDefault="006F7DF0" w:rsidP="006F7DF0">
            <w:pPr>
              <w:rPr>
                <w:rFonts w:ascii="Courier New" w:hAnsi="Courier New"/>
                <w:sz w:val="20"/>
              </w:rPr>
            </w:pPr>
            <w:r w:rsidRPr="006F7DF0">
              <w:rPr>
                <w:rFonts w:ascii="Courier New" w:hAnsi="Courier New"/>
                <w:sz w:val="20"/>
              </w:rPr>
              <w:t>axes[1].set_ylabel("Mean Wildfire Risk Score (0-100)")</w:t>
            </w:r>
          </w:p>
          <w:p w14:paraId="1405C61C" w14:textId="77777777" w:rsidR="006F7DF0" w:rsidRPr="006F7DF0" w:rsidRDefault="006F7DF0" w:rsidP="006F7DF0">
            <w:pPr>
              <w:rPr>
                <w:rFonts w:ascii="Courier New" w:hAnsi="Courier New"/>
                <w:sz w:val="20"/>
              </w:rPr>
            </w:pPr>
            <w:r w:rsidRPr="006F7DF0">
              <w:rPr>
                <w:rFonts w:ascii="Courier New" w:hAnsi="Courier New"/>
                <w:sz w:val="20"/>
              </w:rPr>
              <w:t>axes[1].set_title("Top 10 Lowest Risk Counties - California Wildfires")</w:t>
            </w:r>
          </w:p>
          <w:p w14:paraId="3C8DEDE0" w14:textId="77777777" w:rsidR="006F7DF0" w:rsidRPr="006F7DF0" w:rsidRDefault="006F7DF0" w:rsidP="006F7DF0">
            <w:pPr>
              <w:rPr>
                <w:rFonts w:ascii="Courier New" w:hAnsi="Courier New"/>
                <w:sz w:val="20"/>
              </w:rPr>
            </w:pPr>
            <w:r w:rsidRPr="006F7DF0">
              <w:rPr>
                <w:rFonts w:ascii="Courier New" w:hAnsi="Courier New"/>
                <w:sz w:val="20"/>
              </w:rPr>
              <w:t>axes[1].legend()</w:t>
            </w:r>
          </w:p>
          <w:p w14:paraId="2BEB6BB7" w14:textId="77777777" w:rsidR="006F7DF0" w:rsidRPr="006F7DF0" w:rsidRDefault="006F7DF0" w:rsidP="006F7DF0">
            <w:pPr>
              <w:rPr>
                <w:rFonts w:ascii="Courier New" w:hAnsi="Courier New"/>
                <w:sz w:val="20"/>
              </w:rPr>
            </w:pPr>
          </w:p>
          <w:p w14:paraId="01900DF2" w14:textId="77777777" w:rsidR="006F7DF0" w:rsidRPr="006F7DF0" w:rsidRDefault="006F7DF0" w:rsidP="006F7DF0">
            <w:pPr>
              <w:rPr>
                <w:rFonts w:ascii="Courier New" w:hAnsi="Courier New"/>
                <w:sz w:val="20"/>
              </w:rPr>
            </w:pPr>
            <w:r w:rsidRPr="006F7DF0">
              <w:rPr>
                <w:rFonts w:ascii="Courier New" w:hAnsi="Courier New"/>
                <w:sz w:val="20"/>
              </w:rPr>
              <w:t>plt.tight_layout()</w:t>
            </w:r>
          </w:p>
          <w:p w14:paraId="66927065" w14:textId="0E73B4D0" w:rsidR="00E70696" w:rsidRDefault="006F7DF0" w:rsidP="006F7DF0">
            <w:pPr>
              <w:rPr>
                <w:rFonts w:ascii="Courier New" w:hAnsi="Courier New"/>
                <w:sz w:val="20"/>
              </w:rPr>
            </w:pPr>
            <w:r w:rsidRPr="006F7DF0">
              <w:rPr>
                <w:rFonts w:ascii="Courier New" w:hAnsi="Courier New"/>
                <w:sz w:val="20"/>
              </w:rPr>
              <w:t>plt.show()</w:t>
            </w:r>
          </w:p>
        </w:tc>
        <w:tc>
          <w:tcPr>
            <w:tcW w:w="3521" w:type="dxa"/>
          </w:tcPr>
          <w:p w14:paraId="178DA658" w14:textId="54C94C54" w:rsidR="33068DBC" w:rsidRDefault="33068DBC" w:rsidP="3560415D">
            <w:r w:rsidRPr="3560415D">
              <w:rPr>
                <w:rFonts w:ascii="Cambria" w:eastAsia="Cambria" w:hAnsi="Cambria" w:cs="Cambria"/>
              </w:rPr>
              <w:t>Bar charts are created to compare original and new wildfire risk scores for the top and bottom counties.</w:t>
            </w:r>
          </w:p>
          <w:p w14:paraId="1AEEB4DA" w14:textId="77777777" w:rsidR="00E70696" w:rsidRDefault="00E70696"/>
        </w:tc>
      </w:tr>
      <w:tr w:rsidR="00E70696" w14:paraId="195743B1" w14:textId="77777777" w:rsidTr="00E70696">
        <w:tc>
          <w:tcPr>
            <w:tcW w:w="6217" w:type="dxa"/>
          </w:tcPr>
          <w:p w14:paraId="1DC72438" w14:textId="77777777" w:rsidR="006F7DF0" w:rsidRPr="006F7DF0" w:rsidRDefault="006F7DF0" w:rsidP="006F7DF0">
            <w:pPr>
              <w:rPr>
                <w:rFonts w:ascii="Courier New" w:hAnsi="Courier New"/>
                <w:sz w:val="20"/>
              </w:rPr>
            </w:pPr>
            <w:r w:rsidRPr="006F7DF0">
              <w:rPr>
                <w:rFonts w:ascii="Courier New" w:hAnsi="Courier New"/>
                <w:sz w:val="20"/>
              </w:rPr>
              <w:t># See the actual flood columns in your map dataframe</w:t>
            </w:r>
          </w:p>
          <w:p w14:paraId="629A5584" w14:textId="7BC534A8" w:rsidR="00E70696" w:rsidRDefault="006F7DF0" w:rsidP="006F7DF0">
            <w:pPr>
              <w:rPr>
                <w:rFonts w:ascii="Courier New" w:hAnsi="Courier New"/>
                <w:sz w:val="20"/>
              </w:rPr>
            </w:pPr>
            <w:r w:rsidRPr="006F7DF0">
              <w:rPr>
                <w:rFonts w:ascii="Courier New" w:hAnsi="Courier New"/>
                <w:sz w:val="20"/>
              </w:rPr>
              <w:t>print([col for col in ca_tracts_clean.columns if "FLD" in col])</w:t>
            </w:r>
          </w:p>
        </w:tc>
        <w:tc>
          <w:tcPr>
            <w:tcW w:w="3521" w:type="dxa"/>
          </w:tcPr>
          <w:p w14:paraId="55CFA0C3" w14:textId="61D55FBB" w:rsidR="00E70696" w:rsidRDefault="13298139">
            <w:r w:rsidRPr="5160F211">
              <w:rPr>
                <w:rFonts w:ascii="Cambria" w:eastAsia="Cambria" w:hAnsi="Cambria" w:cs="Cambria"/>
              </w:rPr>
              <w:t>This lists all columns related to flooding so the correct variables can be selected for analysis.</w:t>
            </w:r>
          </w:p>
        </w:tc>
      </w:tr>
      <w:tr w:rsidR="00E70696" w14:paraId="4E8E4707" w14:textId="77777777" w:rsidTr="00E70696">
        <w:tc>
          <w:tcPr>
            <w:tcW w:w="6217" w:type="dxa"/>
          </w:tcPr>
          <w:p w14:paraId="28F103F1" w14:textId="77777777" w:rsidR="006F7DF0" w:rsidRPr="006F7DF0" w:rsidRDefault="006F7DF0" w:rsidP="006F7DF0">
            <w:pPr>
              <w:rPr>
                <w:rFonts w:ascii="Courier New" w:hAnsi="Courier New"/>
                <w:sz w:val="20"/>
              </w:rPr>
            </w:pPr>
            <w:r w:rsidRPr="006F7DF0">
              <w:rPr>
                <w:rFonts w:ascii="Courier New" w:hAnsi="Courier New"/>
                <w:sz w:val="20"/>
              </w:rPr>
              <w:t># Automatically find the correct NRI flood column</w:t>
            </w:r>
          </w:p>
          <w:p w14:paraId="4130F284" w14:textId="77777777" w:rsidR="006F7DF0" w:rsidRPr="006F7DF0" w:rsidRDefault="006F7DF0" w:rsidP="006F7DF0">
            <w:pPr>
              <w:rPr>
                <w:rFonts w:ascii="Courier New" w:hAnsi="Courier New"/>
                <w:sz w:val="20"/>
              </w:rPr>
            </w:pPr>
            <w:r w:rsidRPr="006F7DF0">
              <w:rPr>
                <w:rFonts w:ascii="Courier New" w:hAnsi="Courier New"/>
                <w:sz w:val="20"/>
              </w:rPr>
              <w:t>flood_cols = [col for col in ca_tracts_clean.columns if "RFLD" in col]</w:t>
            </w:r>
          </w:p>
          <w:p w14:paraId="0DD4941D" w14:textId="77777777" w:rsidR="006F7DF0" w:rsidRPr="006F7DF0" w:rsidRDefault="006F7DF0" w:rsidP="006F7DF0">
            <w:pPr>
              <w:rPr>
                <w:rFonts w:ascii="Courier New" w:hAnsi="Courier New"/>
                <w:sz w:val="20"/>
              </w:rPr>
            </w:pPr>
          </w:p>
          <w:p w14:paraId="2F42CE10" w14:textId="77777777" w:rsidR="006F7DF0" w:rsidRPr="006F7DF0" w:rsidRDefault="006F7DF0" w:rsidP="006F7DF0">
            <w:pPr>
              <w:rPr>
                <w:rFonts w:ascii="Courier New" w:hAnsi="Courier New"/>
                <w:sz w:val="20"/>
              </w:rPr>
            </w:pPr>
            <w:r w:rsidRPr="006F7DF0">
              <w:rPr>
                <w:rFonts w:ascii="Courier New" w:hAnsi="Courier New"/>
                <w:sz w:val="20"/>
              </w:rPr>
              <w:t>print("Flood columns found:", flood_cols)</w:t>
            </w:r>
          </w:p>
          <w:p w14:paraId="30E81820" w14:textId="77777777" w:rsidR="006F7DF0" w:rsidRPr="006F7DF0" w:rsidRDefault="006F7DF0" w:rsidP="006F7DF0">
            <w:pPr>
              <w:rPr>
                <w:rFonts w:ascii="Courier New" w:hAnsi="Courier New"/>
                <w:sz w:val="20"/>
              </w:rPr>
            </w:pPr>
          </w:p>
          <w:p w14:paraId="52F25512" w14:textId="77777777" w:rsidR="006F7DF0" w:rsidRPr="006F7DF0" w:rsidRDefault="006F7DF0" w:rsidP="006F7DF0">
            <w:pPr>
              <w:rPr>
                <w:rFonts w:ascii="Courier New" w:hAnsi="Courier New"/>
                <w:sz w:val="20"/>
              </w:rPr>
            </w:pPr>
            <w:r w:rsidRPr="006F7DF0">
              <w:rPr>
                <w:rFonts w:ascii="Courier New" w:hAnsi="Courier New"/>
                <w:sz w:val="20"/>
              </w:rPr>
              <w:t># Pick the original NRI flood column</w:t>
            </w:r>
          </w:p>
          <w:p w14:paraId="35B67E63" w14:textId="77777777" w:rsidR="006F7DF0" w:rsidRPr="006F7DF0" w:rsidRDefault="006F7DF0" w:rsidP="006F7DF0">
            <w:pPr>
              <w:rPr>
                <w:rFonts w:ascii="Courier New" w:hAnsi="Courier New"/>
                <w:sz w:val="20"/>
              </w:rPr>
            </w:pPr>
            <w:r w:rsidRPr="006F7DF0">
              <w:rPr>
                <w:rFonts w:ascii="Courier New" w:hAnsi="Courier New"/>
                <w:sz w:val="20"/>
              </w:rPr>
              <w:t>nri_flood_col = flood_cols[0]</w:t>
            </w:r>
          </w:p>
          <w:p w14:paraId="351B768E" w14:textId="77777777" w:rsidR="006F7DF0" w:rsidRPr="006F7DF0" w:rsidRDefault="006F7DF0" w:rsidP="006F7DF0">
            <w:pPr>
              <w:rPr>
                <w:rFonts w:ascii="Courier New" w:hAnsi="Courier New"/>
                <w:sz w:val="20"/>
              </w:rPr>
            </w:pPr>
          </w:p>
          <w:p w14:paraId="799FF036" w14:textId="77777777" w:rsidR="006F7DF0" w:rsidRPr="006F7DF0" w:rsidRDefault="006F7DF0" w:rsidP="006F7DF0">
            <w:pPr>
              <w:rPr>
                <w:rFonts w:ascii="Courier New" w:hAnsi="Courier New"/>
                <w:sz w:val="20"/>
              </w:rPr>
            </w:pPr>
            <w:r w:rsidRPr="006F7DF0">
              <w:rPr>
                <w:rFonts w:ascii="Courier New" w:hAnsi="Courier New"/>
                <w:sz w:val="20"/>
              </w:rPr>
              <w:t># Creates map space for 2 plots</w:t>
            </w:r>
          </w:p>
          <w:p w14:paraId="07CF4487" w14:textId="77777777" w:rsidR="006F7DF0" w:rsidRPr="006F7DF0" w:rsidRDefault="006F7DF0" w:rsidP="006F7DF0">
            <w:pPr>
              <w:rPr>
                <w:rFonts w:ascii="Courier New" w:hAnsi="Courier New"/>
                <w:sz w:val="20"/>
              </w:rPr>
            </w:pPr>
            <w:r w:rsidRPr="006F7DF0">
              <w:rPr>
                <w:rFonts w:ascii="Courier New" w:hAnsi="Courier New"/>
                <w:sz w:val="20"/>
              </w:rPr>
              <w:t>fig, ax = plt.subplots(1, 2, figsize=(12, 6))</w:t>
            </w:r>
          </w:p>
          <w:p w14:paraId="35849ABA" w14:textId="77777777" w:rsidR="006F7DF0" w:rsidRPr="006F7DF0" w:rsidRDefault="006F7DF0" w:rsidP="006F7DF0">
            <w:pPr>
              <w:rPr>
                <w:rFonts w:ascii="Courier New" w:hAnsi="Courier New"/>
                <w:sz w:val="20"/>
              </w:rPr>
            </w:pPr>
          </w:p>
          <w:p w14:paraId="3B30A770" w14:textId="77777777" w:rsidR="006F7DF0" w:rsidRPr="006F7DF0" w:rsidRDefault="006F7DF0" w:rsidP="006F7DF0">
            <w:pPr>
              <w:rPr>
                <w:rFonts w:ascii="Courier New" w:hAnsi="Courier New"/>
                <w:sz w:val="20"/>
              </w:rPr>
            </w:pPr>
            <w:r w:rsidRPr="006F7DF0">
              <w:rPr>
                <w:rFonts w:ascii="Courier New" w:hAnsi="Courier New"/>
                <w:sz w:val="20"/>
              </w:rPr>
              <w:t>state_name = "California"</w:t>
            </w:r>
          </w:p>
          <w:p w14:paraId="549453AB" w14:textId="77777777" w:rsidR="006F7DF0" w:rsidRPr="006F7DF0" w:rsidRDefault="006F7DF0" w:rsidP="006F7DF0">
            <w:pPr>
              <w:rPr>
                <w:rFonts w:ascii="Courier New" w:hAnsi="Courier New"/>
                <w:sz w:val="20"/>
              </w:rPr>
            </w:pPr>
          </w:p>
          <w:p w14:paraId="595ABB1C" w14:textId="77777777" w:rsidR="006F7DF0" w:rsidRPr="006F7DF0" w:rsidRDefault="006F7DF0" w:rsidP="006F7DF0">
            <w:pPr>
              <w:rPr>
                <w:rFonts w:ascii="Courier New" w:hAnsi="Courier New"/>
                <w:sz w:val="20"/>
              </w:rPr>
            </w:pPr>
            <w:r w:rsidRPr="006F7DF0">
              <w:rPr>
                <w:rFonts w:ascii="Courier New" w:hAnsi="Courier New"/>
                <w:sz w:val="20"/>
              </w:rPr>
              <w:t>state_map = ca_tracts_clean[</w:t>
            </w:r>
          </w:p>
          <w:p w14:paraId="08C901E8" w14:textId="77777777" w:rsidR="006F7DF0" w:rsidRPr="006F7DF0" w:rsidRDefault="006F7DF0" w:rsidP="006F7DF0">
            <w:pPr>
              <w:rPr>
                <w:rFonts w:ascii="Courier New" w:hAnsi="Courier New"/>
                <w:sz w:val="20"/>
              </w:rPr>
            </w:pPr>
            <w:r w:rsidRPr="006F7DF0">
              <w:rPr>
                <w:rFonts w:ascii="Courier New" w:hAnsi="Courier New"/>
                <w:sz w:val="20"/>
              </w:rPr>
              <w:t xml:space="preserve">    ca_tracts_clean["STATE"].str.lower() == state_name.lower()</w:t>
            </w:r>
          </w:p>
          <w:p w14:paraId="225AE7DE" w14:textId="77777777" w:rsidR="006F7DF0" w:rsidRPr="006F7DF0" w:rsidRDefault="006F7DF0" w:rsidP="006F7DF0">
            <w:pPr>
              <w:rPr>
                <w:rFonts w:ascii="Courier New" w:hAnsi="Courier New"/>
                <w:sz w:val="20"/>
              </w:rPr>
            </w:pPr>
            <w:r w:rsidRPr="006F7DF0">
              <w:rPr>
                <w:rFonts w:ascii="Courier New" w:hAnsi="Courier New"/>
                <w:sz w:val="20"/>
              </w:rPr>
              <w:t>].copy()</w:t>
            </w:r>
          </w:p>
          <w:p w14:paraId="147DE72C" w14:textId="77777777" w:rsidR="006F7DF0" w:rsidRPr="006F7DF0" w:rsidRDefault="006F7DF0" w:rsidP="006F7DF0">
            <w:pPr>
              <w:rPr>
                <w:rFonts w:ascii="Courier New" w:hAnsi="Courier New"/>
                <w:sz w:val="20"/>
              </w:rPr>
            </w:pPr>
          </w:p>
          <w:p w14:paraId="3D1A4D50" w14:textId="77777777" w:rsidR="006F7DF0" w:rsidRPr="006F7DF0" w:rsidRDefault="006F7DF0" w:rsidP="006F7DF0">
            <w:pPr>
              <w:rPr>
                <w:rFonts w:ascii="Courier New" w:hAnsi="Courier New"/>
                <w:sz w:val="20"/>
              </w:rPr>
            </w:pPr>
            <w:r w:rsidRPr="006F7DF0">
              <w:rPr>
                <w:rFonts w:ascii="Courier New" w:hAnsi="Courier New"/>
                <w:sz w:val="20"/>
              </w:rPr>
              <w:t># NRI Flood Risk</w:t>
            </w:r>
          </w:p>
          <w:p w14:paraId="3514D718" w14:textId="77777777" w:rsidR="006F7DF0" w:rsidRPr="006F7DF0" w:rsidRDefault="006F7DF0" w:rsidP="006F7DF0">
            <w:pPr>
              <w:rPr>
                <w:rFonts w:ascii="Courier New" w:hAnsi="Courier New"/>
                <w:sz w:val="20"/>
              </w:rPr>
            </w:pPr>
            <w:r w:rsidRPr="006F7DF0">
              <w:rPr>
                <w:rFonts w:ascii="Courier New" w:hAnsi="Courier New"/>
                <w:sz w:val="20"/>
              </w:rPr>
              <w:t>state_map.plot(column=nri_flood_col, ax=ax[0], legend=True,</w:t>
            </w:r>
          </w:p>
          <w:p w14:paraId="7B8C962C" w14:textId="77777777" w:rsidR="006F7DF0" w:rsidRPr="006F7DF0" w:rsidRDefault="006F7DF0" w:rsidP="006F7DF0">
            <w:pPr>
              <w:rPr>
                <w:rFonts w:ascii="Courier New" w:hAnsi="Courier New"/>
                <w:sz w:val="20"/>
              </w:rPr>
            </w:pPr>
            <w:r w:rsidRPr="006F7DF0">
              <w:rPr>
                <w:rFonts w:ascii="Courier New" w:hAnsi="Courier New"/>
                <w:sz w:val="20"/>
              </w:rPr>
              <w:t xml:space="preserve">                linewidth=0.1, cmap="RdYlBu_r",</w:t>
            </w:r>
          </w:p>
          <w:p w14:paraId="5B6A09BF" w14:textId="77777777" w:rsidR="006F7DF0" w:rsidRPr="006F7DF0" w:rsidRDefault="006F7DF0" w:rsidP="006F7DF0">
            <w:pPr>
              <w:rPr>
                <w:rFonts w:ascii="Courier New" w:hAnsi="Courier New"/>
                <w:sz w:val="20"/>
              </w:rPr>
            </w:pPr>
            <w:r w:rsidRPr="006F7DF0">
              <w:rPr>
                <w:rFonts w:ascii="Courier New" w:hAnsi="Courier New"/>
                <w:sz w:val="20"/>
              </w:rPr>
              <w:t xml:space="preserve">                legend_kwds={'label': "Risk Score", 'orientation': "horizontal"},</w:t>
            </w:r>
          </w:p>
          <w:p w14:paraId="0E04D6A8" w14:textId="77777777" w:rsidR="006F7DF0" w:rsidRPr="006F7DF0" w:rsidRDefault="006F7DF0" w:rsidP="006F7DF0">
            <w:pPr>
              <w:rPr>
                <w:rFonts w:ascii="Courier New" w:hAnsi="Courier New"/>
                <w:sz w:val="20"/>
              </w:rPr>
            </w:pPr>
            <w:r w:rsidRPr="006F7DF0">
              <w:rPr>
                <w:rFonts w:ascii="Courier New" w:hAnsi="Courier New"/>
                <w:sz w:val="20"/>
              </w:rPr>
              <w:t xml:space="preserve">                missing_kwds={'color': "lightgrey", 'label': "No Data"})</w:t>
            </w:r>
          </w:p>
          <w:p w14:paraId="6AAB9E94" w14:textId="77777777" w:rsidR="006F7DF0" w:rsidRPr="006F7DF0" w:rsidRDefault="006F7DF0" w:rsidP="006F7DF0">
            <w:pPr>
              <w:rPr>
                <w:rFonts w:ascii="Courier New" w:hAnsi="Courier New"/>
                <w:sz w:val="20"/>
              </w:rPr>
            </w:pPr>
          </w:p>
          <w:p w14:paraId="54EF92C5" w14:textId="77777777" w:rsidR="006F7DF0" w:rsidRPr="006F7DF0" w:rsidRDefault="006F7DF0" w:rsidP="006F7DF0">
            <w:pPr>
              <w:rPr>
                <w:rFonts w:ascii="Courier New" w:hAnsi="Courier New"/>
                <w:sz w:val="20"/>
              </w:rPr>
            </w:pPr>
            <w:r w:rsidRPr="006F7DF0">
              <w:rPr>
                <w:rFonts w:ascii="Courier New" w:hAnsi="Courier New"/>
                <w:sz w:val="20"/>
              </w:rPr>
              <w:t>minx, miny, maxx, maxy = state_map.total_bounds</w:t>
            </w:r>
          </w:p>
          <w:p w14:paraId="05DE64D7" w14:textId="77777777" w:rsidR="006F7DF0" w:rsidRPr="006F7DF0" w:rsidRDefault="006F7DF0" w:rsidP="006F7DF0">
            <w:pPr>
              <w:rPr>
                <w:rFonts w:ascii="Courier New" w:hAnsi="Courier New"/>
                <w:sz w:val="20"/>
              </w:rPr>
            </w:pPr>
            <w:r w:rsidRPr="006F7DF0">
              <w:rPr>
                <w:rFonts w:ascii="Courier New" w:hAnsi="Courier New"/>
                <w:sz w:val="20"/>
              </w:rPr>
              <w:t>padding = 0.5</w:t>
            </w:r>
          </w:p>
          <w:p w14:paraId="3FCF3458" w14:textId="77777777" w:rsidR="006F7DF0" w:rsidRPr="006F7DF0" w:rsidRDefault="006F7DF0" w:rsidP="006F7DF0">
            <w:pPr>
              <w:rPr>
                <w:rFonts w:ascii="Courier New" w:hAnsi="Courier New"/>
                <w:sz w:val="20"/>
              </w:rPr>
            </w:pPr>
            <w:r w:rsidRPr="006F7DF0">
              <w:rPr>
                <w:rFonts w:ascii="Courier New" w:hAnsi="Courier New"/>
                <w:sz w:val="20"/>
              </w:rPr>
              <w:t>ax[0].set_xlim(minx-padding, maxx+padding)</w:t>
            </w:r>
          </w:p>
          <w:p w14:paraId="0B17DC34" w14:textId="77777777" w:rsidR="006F7DF0" w:rsidRPr="006F7DF0" w:rsidRDefault="006F7DF0" w:rsidP="006F7DF0">
            <w:pPr>
              <w:rPr>
                <w:rFonts w:ascii="Courier New" w:hAnsi="Courier New"/>
                <w:sz w:val="20"/>
              </w:rPr>
            </w:pPr>
            <w:r w:rsidRPr="006F7DF0">
              <w:rPr>
                <w:rFonts w:ascii="Courier New" w:hAnsi="Courier New"/>
                <w:sz w:val="20"/>
              </w:rPr>
              <w:t>ax[0].set_ylim(miny-padding, maxy+padding)</w:t>
            </w:r>
          </w:p>
          <w:p w14:paraId="2D676E44" w14:textId="77777777" w:rsidR="006F7DF0" w:rsidRPr="006F7DF0" w:rsidRDefault="006F7DF0" w:rsidP="006F7DF0">
            <w:pPr>
              <w:rPr>
                <w:rFonts w:ascii="Courier New" w:hAnsi="Courier New"/>
                <w:sz w:val="20"/>
              </w:rPr>
            </w:pPr>
            <w:r w:rsidRPr="006F7DF0">
              <w:rPr>
                <w:rFonts w:ascii="Courier New" w:hAnsi="Courier New"/>
                <w:sz w:val="20"/>
              </w:rPr>
              <w:t>ax[0].set_title("National Risk Index Score - Floods - California")</w:t>
            </w:r>
          </w:p>
          <w:p w14:paraId="73FDE318" w14:textId="77777777" w:rsidR="006F7DF0" w:rsidRPr="006F7DF0" w:rsidRDefault="006F7DF0" w:rsidP="006F7DF0">
            <w:pPr>
              <w:rPr>
                <w:rFonts w:ascii="Courier New" w:hAnsi="Courier New"/>
                <w:sz w:val="20"/>
              </w:rPr>
            </w:pPr>
            <w:r w:rsidRPr="006F7DF0">
              <w:rPr>
                <w:rFonts w:ascii="Courier New" w:hAnsi="Courier New"/>
                <w:sz w:val="20"/>
              </w:rPr>
              <w:t>ax[0].set_axis_off()</w:t>
            </w:r>
          </w:p>
          <w:p w14:paraId="6DFDF8FE" w14:textId="77777777" w:rsidR="006F7DF0" w:rsidRPr="006F7DF0" w:rsidRDefault="006F7DF0" w:rsidP="006F7DF0">
            <w:pPr>
              <w:rPr>
                <w:rFonts w:ascii="Courier New" w:hAnsi="Courier New"/>
                <w:sz w:val="20"/>
              </w:rPr>
            </w:pPr>
          </w:p>
          <w:p w14:paraId="43460A0E" w14:textId="77777777" w:rsidR="006F7DF0" w:rsidRPr="006F7DF0" w:rsidRDefault="006F7DF0" w:rsidP="006F7DF0">
            <w:pPr>
              <w:rPr>
                <w:rFonts w:ascii="Courier New" w:hAnsi="Courier New"/>
                <w:sz w:val="20"/>
              </w:rPr>
            </w:pPr>
            <w:r w:rsidRPr="006F7DF0">
              <w:rPr>
                <w:rFonts w:ascii="Courier New" w:hAnsi="Courier New"/>
                <w:sz w:val="20"/>
              </w:rPr>
              <w:t># Our Flood Risk — use same flood column for now unless your new one exists</w:t>
            </w:r>
          </w:p>
          <w:p w14:paraId="70FC9692" w14:textId="77777777" w:rsidR="006F7DF0" w:rsidRPr="006F7DF0" w:rsidRDefault="006F7DF0" w:rsidP="006F7DF0">
            <w:pPr>
              <w:rPr>
                <w:rFonts w:ascii="Courier New" w:hAnsi="Courier New"/>
                <w:sz w:val="20"/>
              </w:rPr>
            </w:pPr>
            <w:r w:rsidRPr="006F7DF0">
              <w:rPr>
                <w:rFonts w:ascii="Courier New" w:hAnsi="Courier New"/>
                <w:sz w:val="20"/>
              </w:rPr>
              <w:t>state_map.plot(column=nri_flood_col, ax=ax[1], legend=True,</w:t>
            </w:r>
          </w:p>
          <w:p w14:paraId="252956ED" w14:textId="77777777" w:rsidR="006F7DF0" w:rsidRPr="006F7DF0" w:rsidRDefault="006F7DF0" w:rsidP="006F7DF0">
            <w:pPr>
              <w:rPr>
                <w:rFonts w:ascii="Courier New" w:hAnsi="Courier New"/>
                <w:sz w:val="20"/>
              </w:rPr>
            </w:pPr>
            <w:r w:rsidRPr="006F7DF0">
              <w:rPr>
                <w:rFonts w:ascii="Courier New" w:hAnsi="Courier New"/>
                <w:sz w:val="20"/>
              </w:rPr>
              <w:t xml:space="preserve">                linewidth=0.1, cmap="YlOrRd",</w:t>
            </w:r>
          </w:p>
          <w:p w14:paraId="3DF88D8D" w14:textId="77777777" w:rsidR="006F7DF0" w:rsidRPr="006F7DF0" w:rsidRDefault="006F7DF0" w:rsidP="006F7DF0">
            <w:pPr>
              <w:rPr>
                <w:rFonts w:ascii="Courier New" w:hAnsi="Courier New"/>
                <w:sz w:val="20"/>
              </w:rPr>
            </w:pPr>
            <w:r w:rsidRPr="006F7DF0">
              <w:rPr>
                <w:rFonts w:ascii="Courier New" w:hAnsi="Courier New"/>
                <w:sz w:val="20"/>
              </w:rPr>
              <w:t xml:space="preserve">                legend_kwds={'label': "Risk Score", 'orientation': "horizontal"},</w:t>
            </w:r>
          </w:p>
          <w:p w14:paraId="035B30B2" w14:textId="77777777" w:rsidR="006F7DF0" w:rsidRPr="006F7DF0" w:rsidRDefault="006F7DF0" w:rsidP="006F7DF0">
            <w:pPr>
              <w:rPr>
                <w:rFonts w:ascii="Courier New" w:hAnsi="Courier New"/>
                <w:sz w:val="20"/>
              </w:rPr>
            </w:pPr>
            <w:r w:rsidRPr="006F7DF0">
              <w:rPr>
                <w:rFonts w:ascii="Courier New" w:hAnsi="Courier New"/>
                <w:sz w:val="20"/>
              </w:rPr>
              <w:t xml:space="preserve">                missing_kwds={'color': "lightgrey", 'label': "No Data"})</w:t>
            </w:r>
          </w:p>
          <w:p w14:paraId="5C67C14D" w14:textId="77777777" w:rsidR="006F7DF0" w:rsidRPr="006F7DF0" w:rsidRDefault="006F7DF0" w:rsidP="006F7DF0">
            <w:pPr>
              <w:rPr>
                <w:rFonts w:ascii="Courier New" w:hAnsi="Courier New"/>
                <w:sz w:val="20"/>
              </w:rPr>
            </w:pPr>
          </w:p>
          <w:p w14:paraId="136FA05C" w14:textId="77777777" w:rsidR="006F7DF0" w:rsidRPr="006F7DF0" w:rsidRDefault="006F7DF0" w:rsidP="006F7DF0">
            <w:pPr>
              <w:rPr>
                <w:rFonts w:ascii="Courier New" w:hAnsi="Courier New"/>
                <w:sz w:val="20"/>
              </w:rPr>
            </w:pPr>
            <w:r w:rsidRPr="006F7DF0">
              <w:rPr>
                <w:rFonts w:ascii="Courier New" w:hAnsi="Courier New"/>
                <w:sz w:val="20"/>
              </w:rPr>
              <w:t>ax[1].set_xlim(minx-padding, maxx+padding)</w:t>
            </w:r>
          </w:p>
          <w:p w14:paraId="3C67A6CA" w14:textId="77777777" w:rsidR="006F7DF0" w:rsidRPr="006F7DF0" w:rsidRDefault="006F7DF0" w:rsidP="006F7DF0">
            <w:pPr>
              <w:rPr>
                <w:rFonts w:ascii="Courier New" w:hAnsi="Courier New"/>
                <w:sz w:val="20"/>
              </w:rPr>
            </w:pPr>
            <w:r w:rsidRPr="006F7DF0">
              <w:rPr>
                <w:rFonts w:ascii="Courier New" w:hAnsi="Courier New"/>
                <w:sz w:val="20"/>
              </w:rPr>
              <w:t>ax[1].set_ylim(miny-padding, maxy+padding)</w:t>
            </w:r>
          </w:p>
          <w:p w14:paraId="6F766427" w14:textId="77777777" w:rsidR="006F7DF0" w:rsidRPr="006F7DF0" w:rsidRDefault="006F7DF0" w:rsidP="006F7DF0">
            <w:pPr>
              <w:rPr>
                <w:rFonts w:ascii="Courier New" w:hAnsi="Courier New"/>
                <w:sz w:val="20"/>
              </w:rPr>
            </w:pPr>
            <w:r w:rsidRPr="006F7DF0">
              <w:rPr>
                <w:rFonts w:ascii="Courier New" w:hAnsi="Courier New"/>
                <w:sz w:val="20"/>
              </w:rPr>
              <w:t>ax[1].set_title("Our Risk Index Score - Floods - California")</w:t>
            </w:r>
          </w:p>
          <w:p w14:paraId="2BED2507" w14:textId="77777777" w:rsidR="006F7DF0" w:rsidRPr="006F7DF0" w:rsidRDefault="006F7DF0" w:rsidP="006F7DF0">
            <w:pPr>
              <w:rPr>
                <w:rFonts w:ascii="Courier New" w:hAnsi="Courier New"/>
                <w:sz w:val="20"/>
              </w:rPr>
            </w:pPr>
            <w:r w:rsidRPr="006F7DF0">
              <w:rPr>
                <w:rFonts w:ascii="Courier New" w:hAnsi="Courier New"/>
                <w:sz w:val="20"/>
              </w:rPr>
              <w:t>ax[1].set_axis_off()</w:t>
            </w:r>
          </w:p>
          <w:p w14:paraId="43B256EF" w14:textId="77777777" w:rsidR="006F7DF0" w:rsidRPr="006F7DF0" w:rsidRDefault="006F7DF0" w:rsidP="006F7DF0">
            <w:pPr>
              <w:rPr>
                <w:rFonts w:ascii="Courier New" w:hAnsi="Courier New"/>
                <w:sz w:val="20"/>
              </w:rPr>
            </w:pPr>
          </w:p>
          <w:p w14:paraId="2BBDDD0D" w14:textId="77777777" w:rsidR="006F7DF0" w:rsidRPr="006F7DF0" w:rsidRDefault="006F7DF0" w:rsidP="006F7DF0">
            <w:pPr>
              <w:rPr>
                <w:rFonts w:ascii="Courier New" w:hAnsi="Courier New"/>
                <w:sz w:val="20"/>
              </w:rPr>
            </w:pPr>
            <w:r w:rsidRPr="006F7DF0">
              <w:rPr>
                <w:rFonts w:ascii="Courier New" w:hAnsi="Courier New"/>
                <w:sz w:val="20"/>
              </w:rPr>
              <w:t>plt.tight_layout()</w:t>
            </w:r>
          </w:p>
          <w:p w14:paraId="43CC9187" w14:textId="2DD6077A" w:rsidR="00E70696" w:rsidRDefault="006F7DF0" w:rsidP="006F7DF0">
            <w:pPr>
              <w:rPr>
                <w:rFonts w:ascii="Courier New" w:hAnsi="Courier New"/>
                <w:sz w:val="20"/>
              </w:rPr>
            </w:pPr>
            <w:r w:rsidRPr="006F7DF0">
              <w:rPr>
                <w:rFonts w:ascii="Courier New" w:hAnsi="Courier New"/>
                <w:sz w:val="20"/>
              </w:rPr>
              <w:t>plt.show()</w:t>
            </w:r>
          </w:p>
        </w:tc>
        <w:tc>
          <w:tcPr>
            <w:tcW w:w="3521" w:type="dxa"/>
          </w:tcPr>
          <w:p w14:paraId="19F7B2AD" w14:textId="6307EED1" w:rsidR="00E70696" w:rsidRDefault="10180404">
            <w:r w:rsidRPr="3E4D4B29">
              <w:rPr>
                <w:rFonts w:ascii="Cambria" w:eastAsia="Cambria" w:hAnsi="Cambria" w:cs="Cambria"/>
              </w:rPr>
              <w:t>Flood risk is visualized across California using side-by-side maps for comparison.</w:t>
            </w:r>
          </w:p>
        </w:tc>
      </w:tr>
      <w:tr w:rsidR="00E70696" w14:paraId="1E50BE4D" w14:textId="77777777" w:rsidTr="00E70696">
        <w:tc>
          <w:tcPr>
            <w:tcW w:w="6217" w:type="dxa"/>
          </w:tcPr>
          <w:p w14:paraId="715348C7" w14:textId="77777777" w:rsidR="004D44FA" w:rsidRPr="004D44FA" w:rsidRDefault="004D44FA" w:rsidP="004D44FA">
            <w:pPr>
              <w:ind w:firstLine="720"/>
              <w:rPr>
                <w:rFonts w:ascii="Courier New" w:hAnsi="Courier New"/>
                <w:sz w:val="20"/>
              </w:rPr>
            </w:pPr>
            <w:r w:rsidRPr="004D44FA">
              <w:rPr>
                <w:rFonts w:ascii="Courier New" w:hAnsi="Courier New"/>
                <w:sz w:val="20"/>
              </w:rPr>
              <w:t># Create new_RFLD_RISKS if it does not exist</w:t>
            </w:r>
          </w:p>
          <w:p w14:paraId="231BE79E" w14:textId="77777777" w:rsidR="004D44FA" w:rsidRPr="004D44FA" w:rsidRDefault="004D44FA" w:rsidP="004D44FA">
            <w:pPr>
              <w:ind w:firstLine="720"/>
              <w:rPr>
                <w:rFonts w:ascii="Courier New" w:hAnsi="Courier New"/>
                <w:sz w:val="20"/>
              </w:rPr>
            </w:pPr>
            <w:r w:rsidRPr="004D44FA">
              <w:rPr>
                <w:rFonts w:ascii="Courier New" w:hAnsi="Courier New"/>
                <w:sz w:val="20"/>
              </w:rPr>
              <w:t>if "new_RFLD_RISKS" not in ca_complete_data.columns:</w:t>
            </w:r>
          </w:p>
          <w:p w14:paraId="00914C7A"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ca_complete_data["RFLD_hazard_raw"] = (</w:t>
            </w:r>
          </w:p>
          <w:p w14:paraId="612FA103"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ca_complete_data["RFLD_EXPT"] *</w:t>
            </w:r>
          </w:p>
          <w:p w14:paraId="7B40CEDF"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ca_complete_data["RFLD_AFREQ"] *</w:t>
            </w:r>
          </w:p>
          <w:p w14:paraId="004D4411"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ca_complete_data["RFLD_HLRP"]</w:t>
            </w:r>
          </w:p>
          <w:p w14:paraId="2F38E7D0"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w:t>
            </w:r>
          </w:p>
          <w:p w14:paraId="3521F3C7" w14:textId="77777777" w:rsidR="004D44FA" w:rsidRPr="004D44FA" w:rsidRDefault="004D44FA" w:rsidP="004D44FA">
            <w:pPr>
              <w:ind w:firstLine="720"/>
              <w:rPr>
                <w:rFonts w:ascii="Courier New" w:hAnsi="Courier New"/>
                <w:sz w:val="20"/>
              </w:rPr>
            </w:pPr>
          </w:p>
          <w:p w14:paraId="7291D9A7"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ca_complete_data["RFLD_hazard_raw"] = ca_complete_data["RFLD_hazard_raw"].fillna(</w:t>
            </w:r>
          </w:p>
          <w:p w14:paraId="6057DCFE"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ca_complete_data["RFLD_hazard_raw"].median()</w:t>
            </w:r>
          </w:p>
          <w:p w14:paraId="25C5E9E5"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w:t>
            </w:r>
          </w:p>
          <w:p w14:paraId="34AAC611" w14:textId="77777777" w:rsidR="004D44FA" w:rsidRPr="004D44FA" w:rsidRDefault="004D44FA" w:rsidP="004D44FA">
            <w:pPr>
              <w:ind w:firstLine="720"/>
              <w:rPr>
                <w:rFonts w:ascii="Courier New" w:hAnsi="Courier New"/>
                <w:sz w:val="20"/>
              </w:rPr>
            </w:pPr>
          </w:p>
          <w:p w14:paraId="167D45C8"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ca_complete_data["RFLD_hazard_norm"] = scaler.fit_transform(</w:t>
            </w:r>
          </w:p>
          <w:p w14:paraId="5EEAC7B2"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ca_complete_data[["RFLD_hazard_raw"]]</w:t>
            </w:r>
          </w:p>
          <w:p w14:paraId="6FFBE0C9"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w:t>
            </w:r>
          </w:p>
          <w:p w14:paraId="2CEB7927" w14:textId="77777777" w:rsidR="004D44FA" w:rsidRPr="004D44FA" w:rsidRDefault="004D44FA" w:rsidP="004D44FA">
            <w:pPr>
              <w:ind w:firstLine="720"/>
              <w:rPr>
                <w:rFonts w:ascii="Courier New" w:hAnsi="Courier New"/>
                <w:sz w:val="20"/>
              </w:rPr>
            </w:pPr>
          </w:p>
          <w:p w14:paraId="6093AA01"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ca_complete_data["new_RFLD_RISKS"] = (</w:t>
            </w:r>
          </w:p>
          <w:p w14:paraId="1BEDC43A"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0.40 * ca_complete_data["RFLD_hazard_norm"] +</w:t>
            </w:r>
          </w:p>
          <w:p w14:paraId="0B8DB313"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0.45 * ca_complete_data["SOVI_norm"] -</w:t>
            </w:r>
          </w:p>
          <w:p w14:paraId="561B96C0"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0.15 * ca_complete_data["RESL_norm"]</w:t>
            </w:r>
          </w:p>
          <w:p w14:paraId="7B731C16"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).clip(lower=0)</w:t>
            </w:r>
          </w:p>
          <w:p w14:paraId="0A097E1E" w14:textId="77777777" w:rsidR="004D44FA" w:rsidRPr="004D44FA" w:rsidRDefault="004D44FA" w:rsidP="004D44FA">
            <w:pPr>
              <w:ind w:firstLine="720"/>
              <w:rPr>
                <w:rFonts w:ascii="Courier New" w:hAnsi="Courier New"/>
                <w:sz w:val="20"/>
              </w:rPr>
            </w:pPr>
          </w:p>
          <w:p w14:paraId="2937FDC5"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ca_complete_data["new_RFLD_RISKS"] = scaler100.fit_transform(</w:t>
            </w:r>
          </w:p>
          <w:p w14:paraId="640F433C"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ca_complete_data[["new_RFLD_RISKS"]]</w:t>
            </w:r>
          </w:p>
          <w:p w14:paraId="38933861" w14:textId="77777777" w:rsidR="004D44FA" w:rsidRPr="004D44FA" w:rsidRDefault="004D44FA" w:rsidP="004D44FA">
            <w:pPr>
              <w:ind w:firstLine="720"/>
              <w:rPr>
                <w:rFonts w:ascii="Courier New" w:hAnsi="Courier New"/>
                <w:sz w:val="20"/>
              </w:rPr>
            </w:pPr>
            <w:r w:rsidRPr="004D44FA">
              <w:rPr>
                <w:rFonts w:ascii="Courier New" w:hAnsi="Courier New"/>
                <w:sz w:val="20"/>
              </w:rPr>
              <w:t xml:space="preserve">    )</w:t>
            </w:r>
          </w:p>
          <w:p w14:paraId="02E6A414" w14:textId="77777777" w:rsidR="004D44FA" w:rsidRPr="004D44FA" w:rsidRDefault="004D44FA" w:rsidP="004D44FA">
            <w:pPr>
              <w:ind w:firstLine="720"/>
              <w:rPr>
                <w:rFonts w:ascii="Courier New" w:hAnsi="Courier New"/>
                <w:sz w:val="20"/>
              </w:rPr>
            </w:pPr>
          </w:p>
          <w:p w14:paraId="653147A3" w14:textId="77777777" w:rsidR="004D44FA" w:rsidRPr="004D44FA" w:rsidRDefault="004D44FA" w:rsidP="004D44FA">
            <w:pPr>
              <w:ind w:firstLine="720"/>
              <w:rPr>
                <w:rFonts w:ascii="Courier New" w:hAnsi="Courier New"/>
                <w:sz w:val="20"/>
              </w:rPr>
            </w:pPr>
            <w:r w:rsidRPr="004D44FA">
              <w:rPr>
                <w:rFonts w:ascii="Courier New" w:hAnsi="Courier New"/>
                <w:sz w:val="20"/>
              </w:rPr>
              <w:t># Group by county</w:t>
            </w:r>
          </w:p>
          <w:p w14:paraId="2E963726" w14:textId="77777777" w:rsidR="004D44FA" w:rsidRPr="004D44FA" w:rsidRDefault="004D44FA" w:rsidP="004D44FA">
            <w:pPr>
              <w:ind w:firstLine="720"/>
              <w:rPr>
                <w:rFonts w:ascii="Courier New" w:hAnsi="Courier New"/>
                <w:sz w:val="20"/>
              </w:rPr>
            </w:pPr>
            <w:r w:rsidRPr="004D44FA">
              <w:rPr>
                <w:rFonts w:ascii="Courier New" w:hAnsi="Courier New"/>
                <w:sz w:val="20"/>
              </w:rPr>
              <w:t>ca_counties_fld = ca_complete_data.groupby('COUNTY')[['RFLD_RISKS', 'new_RFLD_RISKS']].mean()</w:t>
            </w:r>
          </w:p>
          <w:p w14:paraId="53CE6BBE" w14:textId="77777777" w:rsidR="004D44FA" w:rsidRPr="004D44FA" w:rsidRDefault="004D44FA" w:rsidP="004D44FA">
            <w:pPr>
              <w:ind w:firstLine="720"/>
              <w:rPr>
                <w:rFonts w:ascii="Courier New" w:hAnsi="Courier New"/>
                <w:sz w:val="20"/>
              </w:rPr>
            </w:pPr>
          </w:p>
          <w:p w14:paraId="3108480B" w14:textId="77777777" w:rsidR="004D44FA" w:rsidRPr="004D44FA" w:rsidRDefault="004D44FA" w:rsidP="004D44FA">
            <w:pPr>
              <w:ind w:firstLine="720"/>
              <w:rPr>
                <w:rFonts w:ascii="Courier New" w:hAnsi="Courier New"/>
                <w:sz w:val="20"/>
              </w:rPr>
            </w:pPr>
            <w:r w:rsidRPr="004D44FA">
              <w:rPr>
                <w:rFonts w:ascii="Courier New" w:hAnsi="Courier New"/>
                <w:sz w:val="20"/>
              </w:rPr>
              <w:t># Top and bottom 10</w:t>
            </w:r>
          </w:p>
          <w:p w14:paraId="25C096AE" w14:textId="77777777" w:rsidR="004D44FA" w:rsidRPr="004D44FA" w:rsidRDefault="004D44FA" w:rsidP="004D44FA">
            <w:pPr>
              <w:ind w:firstLine="720"/>
              <w:rPr>
                <w:rFonts w:ascii="Courier New" w:hAnsi="Courier New"/>
                <w:sz w:val="20"/>
              </w:rPr>
            </w:pPr>
            <w:r w:rsidRPr="004D44FA">
              <w:rPr>
                <w:rFonts w:ascii="Courier New" w:hAnsi="Courier New"/>
                <w:sz w:val="20"/>
              </w:rPr>
              <w:t>ca_counties_fld_top = ca_counties_fld.nlargest(10, 'new_RFLD_RISKS')</w:t>
            </w:r>
          </w:p>
          <w:p w14:paraId="68614C07" w14:textId="77777777" w:rsidR="004D44FA" w:rsidRPr="004D44FA" w:rsidRDefault="004D44FA" w:rsidP="004D44FA">
            <w:pPr>
              <w:ind w:firstLine="720"/>
              <w:rPr>
                <w:rFonts w:ascii="Courier New" w:hAnsi="Courier New"/>
                <w:sz w:val="20"/>
              </w:rPr>
            </w:pPr>
            <w:r w:rsidRPr="004D44FA">
              <w:rPr>
                <w:rFonts w:ascii="Courier New" w:hAnsi="Courier New"/>
                <w:sz w:val="20"/>
              </w:rPr>
              <w:t>ca_counties_fld_bottom = ca_counties_fld.nsmallest(10, 'new_RFLD_RISKS')</w:t>
            </w:r>
          </w:p>
          <w:p w14:paraId="77AE98EF" w14:textId="77777777" w:rsidR="004D44FA" w:rsidRPr="004D44FA" w:rsidRDefault="004D44FA" w:rsidP="004D44FA">
            <w:pPr>
              <w:ind w:firstLine="720"/>
              <w:rPr>
                <w:rFonts w:ascii="Courier New" w:hAnsi="Courier New"/>
                <w:sz w:val="20"/>
              </w:rPr>
            </w:pPr>
          </w:p>
          <w:p w14:paraId="002DF45A" w14:textId="77777777" w:rsidR="004D44FA" w:rsidRPr="004D44FA" w:rsidRDefault="004D44FA" w:rsidP="004D44FA">
            <w:pPr>
              <w:ind w:firstLine="720"/>
              <w:rPr>
                <w:rFonts w:ascii="Courier New" w:hAnsi="Courier New"/>
                <w:sz w:val="20"/>
              </w:rPr>
            </w:pPr>
            <w:r w:rsidRPr="004D44FA">
              <w:rPr>
                <w:rFonts w:ascii="Courier New" w:hAnsi="Courier New"/>
                <w:sz w:val="20"/>
              </w:rPr>
              <w:t># Plot</w:t>
            </w:r>
          </w:p>
          <w:p w14:paraId="7E03C6FB" w14:textId="77777777" w:rsidR="004D44FA" w:rsidRPr="004D44FA" w:rsidRDefault="004D44FA" w:rsidP="004D44FA">
            <w:pPr>
              <w:ind w:firstLine="720"/>
              <w:rPr>
                <w:rFonts w:ascii="Courier New" w:hAnsi="Courier New"/>
                <w:sz w:val="20"/>
              </w:rPr>
            </w:pPr>
            <w:r w:rsidRPr="004D44FA">
              <w:rPr>
                <w:rFonts w:ascii="Courier New" w:hAnsi="Courier New"/>
                <w:sz w:val="20"/>
              </w:rPr>
              <w:t>fig, axes = plt.subplots(1, 2, figsize=(12, 6))</w:t>
            </w:r>
          </w:p>
          <w:p w14:paraId="71F5846B" w14:textId="77777777" w:rsidR="004D44FA" w:rsidRPr="004D44FA" w:rsidRDefault="004D44FA" w:rsidP="004D44FA">
            <w:pPr>
              <w:ind w:firstLine="720"/>
              <w:rPr>
                <w:rFonts w:ascii="Courier New" w:hAnsi="Courier New"/>
                <w:sz w:val="20"/>
              </w:rPr>
            </w:pPr>
          </w:p>
          <w:p w14:paraId="72E5E10C" w14:textId="77777777" w:rsidR="004D44FA" w:rsidRPr="004D44FA" w:rsidRDefault="004D44FA" w:rsidP="004D44FA">
            <w:pPr>
              <w:ind w:firstLine="720"/>
              <w:rPr>
                <w:rFonts w:ascii="Courier New" w:hAnsi="Courier New"/>
                <w:sz w:val="20"/>
              </w:rPr>
            </w:pPr>
            <w:r w:rsidRPr="004D44FA">
              <w:rPr>
                <w:rFonts w:ascii="Courier New" w:hAnsi="Courier New"/>
                <w:sz w:val="20"/>
              </w:rPr>
              <w:t>x = np.arange(len(ca_counties_fld_top))</w:t>
            </w:r>
          </w:p>
          <w:p w14:paraId="77F78404" w14:textId="77777777" w:rsidR="004D44FA" w:rsidRPr="004D44FA" w:rsidRDefault="004D44FA" w:rsidP="004D44FA">
            <w:pPr>
              <w:ind w:firstLine="720"/>
              <w:rPr>
                <w:rFonts w:ascii="Courier New" w:hAnsi="Courier New"/>
                <w:sz w:val="20"/>
              </w:rPr>
            </w:pPr>
            <w:r w:rsidRPr="004D44FA">
              <w:rPr>
                <w:rFonts w:ascii="Courier New" w:hAnsi="Courier New"/>
                <w:sz w:val="20"/>
              </w:rPr>
              <w:t>width = 0.35</w:t>
            </w:r>
          </w:p>
          <w:p w14:paraId="6D9074A0" w14:textId="77777777" w:rsidR="004D44FA" w:rsidRPr="004D44FA" w:rsidRDefault="004D44FA" w:rsidP="004D44FA">
            <w:pPr>
              <w:ind w:firstLine="720"/>
              <w:rPr>
                <w:rFonts w:ascii="Courier New" w:hAnsi="Courier New"/>
                <w:sz w:val="20"/>
              </w:rPr>
            </w:pPr>
            <w:r w:rsidRPr="004D44FA">
              <w:rPr>
                <w:rFonts w:ascii="Courier New" w:hAnsi="Courier New"/>
                <w:sz w:val="20"/>
              </w:rPr>
              <w:t>axes[0].bar(x - width/2, ca_counties_fld_top["RFLD_RISKS"], width, label="NRI Score", color="steelblue")</w:t>
            </w:r>
          </w:p>
          <w:p w14:paraId="59D722F9" w14:textId="77777777" w:rsidR="004D44FA" w:rsidRPr="004D44FA" w:rsidRDefault="004D44FA" w:rsidP="004D44FA">
            <w:pPr>
              <w:ind w:firstLine="720"/>
              <w:rPr>
                <w:rFonts w:ascii="Courier New" w:hAnsi="Courier New"/>
                <w:sz w:val="20"/>
              </w:rPr>
            </w:pPr>
            <w:r w:rsidRPr="004D44FA">
              <w:rPr>
                <w:rFonts w:ascii="Courier New" w:hAnsi="Courier New"/>
                <w:sz w:val="20"/>
              </w:rPr>
              <w:t>axes[0].bar(x + width/2, ca_counties_fld_top["new_RFLD_RISKS"], width, label="Our Score", color="coral")</w:t>
            </w:r>
          </w:p>
          <w:p w14:paraId="2D65863F" w14:textId="77777777" w:rsidR="004D44FA" w:rsidRPr="004D44FA" w:rsidRDefault="004D44FA" w:rsidP="004D44FA">
            <w:pPr>
              <w:ind w:firstLine="720"/>
              <w:rPr>
                <w:rFonts w:ascii="Courier New" w:hAnsi="Courier New"/>
                <w:sz w:val="20"/>
              </w:rPr>
            </w:pPr>
            <w:r w:rsidRPr="004D44FA">
              <w:rPr>
                <w:rFonts w:ascii="Courier New" w:hAnsi="Courier New"/>
                <w:sz w:val="20"/>
              </w:rPr>
              <w:t>axes[0].set_xticks(x)</w:t>
            </w:r>
          </w:p>
          <w:p w14:paraId="2ADBE5EC" w14:textId="77777777" w:rsidR="004D44FA" w:rsidRPr="004D44FA" w:rsidRDefault="004D44FA" w:rsidP="004D44FA">
            <w:pPr>
              <w:ind w:firstLine="720"/>
              <w:rPr>
                <w:rFonts w:ascii="Courier New" w:hAnsi="Courier New"/>
                <w:sz w:val="20"/>
              </w:rPr>
            </w:pPr>
            <w:r w:rsidRPr="004D44FA">
              <w:rPr>
                <w:rFonts w:ascii="Courier New" w:hAnsi="Courier New"/>
                <w:sz w:val="20"/>
              </w:rPr>
              <w:t>axes[0].set_xticklabels(ca_counties_fld_top.index, rotation=45)</w:t>
            </w:r>
          </w:p>
          <w:p w14:paraId="511049B4" w14:textId="77777777" w:rsidR="004D44FA" w:rsidRPr="004D44FA" w:rsidRDefault="004D44FA" w:rsidP="004D44FA">
            <w:pPr>
              <w:ind w:firstLine="720"/>
              <w:rPr>
                <w:rFonts w:ascii="Courier New" w:hAnsi="Courier New"/>
                <w:sz w:val="20"/>
              </w:rPr>
            </w:pPr>
            <w:r w:rsidRPr="004D44FA">
              <w:rPr>
                <w:rFonts w:ascii="Courier New" w:hAnsi="Courier New"/>
                <w:sz w:val="20"/>
              </w:rPr>
              <w:t>axes[0].set_ylabel("Mean Flood Risk Score (0-100)")</w:t>
            </w:r>
          </w:p>
          <w:p w14:paraId="78E8565A" w14:textId="77777777" w:rsidR="004D44FA" w:rsidRPr="004D44FA" w:rsidRDefault="004D44FA" w:rsidP="004D44FA">
            <w:pPr>
              <w:ind w:firstLine="720"/>
              <w:rPr>
                <w:rFonts w:ascii="Courier New" w:hAnsi="Courier New"/>
                <w:sz w:val="20"/>
              </w:rPr>
            </w:pPr>
            <w:r w:rsidRPr="004D44FA">
              <w:rPr>
                <w:rFonts w:ascii="Courier New" w:hAnsi="Courier New"/>
                <w:sz w:val="20"/>
              </w:rPr>
              <w:t>axes[0].set_title("Top 10 Highest Risk Counties - California Floods")</w:t>
            </w:r>
          </w:p>
          <w:p w14:paraId="0445C458" w14:textId="77777777" w:rsidR="004D44FA" w:rsidRPr="004D44FA" w:rsidRDefault="004D44FA" w:rsidP="004D44FA">
            <w:pPr>
              <w:ind w:firstLine="720"/>
              <w:rPr>
                <w:rFonts w:ascii="Courier New" w:hAnsi="Courier New"/>
                <w:sz w:val="20"/>
              </w:rPr>
            </w:pPr>
            <w:r w:rsidRPr="004D44FA">
              <w:rPr>
                <w:rFonts w:ascii="Courier New" w:hAnsi="Courier New"/>
                <w:sz w:val="20"/>
              </w:rPr>
              <w:t>axes[0].legend(title="Risk Type")</w:t>
            </w:r>
          </w:p>
          <w:p w14:paraId="038A0B03" w14:textId="77777777" w:rsidR="004D44FA" w:rsidRPr="004D44FA" w:rsidRDefault="004D44FA" w:rsidP="004D44FA">
            <w:pPr>
              <w:ind w:firstLine="720"/>
              <w:rPr>
                <w:rFonts w:ascii="Courier New" w:hAnsi="Courier New"/>
                <w:sz w:val="20"/>
              </w:rPr>
            </w:pPr>
          </w:p>
          <w:p w14:paraId="61D5178D" w14:textId="77777777" w:rsidR="004D44FA" w:rsidRPr="004D44FA" w:rsidRDefault="004D44FA" w:rsidP="004D44FA">
            <w:pPr>
              <w:ind w:firstLine="720"/>
              <w:rPr>
                <w:rFonts w:ascii="Courier New" w:hAnsi="Courier New"/>
                <w:sz w:val="20"/>
              </w:rPr>
            </w:pPr>
            <w:r w:rsidRPr="004D44FA">
              <w:rPr>
                <w:rFonts w:ascii="Courier New" w:hAnsi="Courier New"/>
                <w:sz w:val="20"/>
              </w:rPr>
              <w:t>x = np.arange(len(ca_counties_fld_bottom))</w:t>
            </w:r>
          </w:p>
          <w:p w14:paraId="46F57588" w14:textId="77777777" w:rsidR="004D44FA" w:rsidRPr="004D44FA" w:rsidRDefault="004D44FA" w:rsidP="004D44FA">
            <w:pPr>
              <w:ind w:firstLine="720"/>
              <w:rPr>
                <w:rFonts w:ascii="Courier New" w:hAnsi="Courier New"/>
                <w:sz w:val="20"/>
              </w:rPr>
            </w:pPr>
            <w:r w:rsidRPr="004D44FA">
              <w:rPr>
                <w:rFonts w:ascii="Courier New" w:hAnsi="Courier New"/>
                <w:sz w:val="20"/>
              </w:rPr>
              <w:t>axes[1].bar(x - width/2, ca_counties_fld_bottom["RFLD_RISKS"], width, label="NRI Score", color="steelblue")</w:t>
            </w:r>
          </w:p>
          <w:p w14:paraId="51AABF2B" w14:textId="77777777" w:rsidR="004D44FA" w:rsidRPr="004D44FA" w:rsidRDefault="004D44FA" w:rsidP="004D44FA">
            <w:pPr>
              <w:ind w:firstLine="720"/>
              <w:rPr>
                <w:rFonts w:ascii="Courier New" w:hAnsi="Courier New"/>
                <w:sz w:val="20"/>
              </w:rPr>
            </w:pPr>
            <w:r w:rsidRPr="004D44FA">
              <w:rPr>
                <w:rFonts w:ascii="Courier New" w:hAnsi="Courier New"/>
                <w:sz w:val="20"/>
              </w:rPr>
              <w:t>axes[1].bar(x + width/2, ca_counties_fld_bottom["new_RFLD_RISKS"], width, label="Our Score", color="coral")</w:t>
            </w:r>
          </w:p>
          <w:p w14:paraId="1E74A984" w14:textId="77777777" w:rsidR="004D44FA" w:rsidRPr="004D44FA" w:rsidRDefault="004D44FA" w:rsidP="004D44FA">
            <w:pPr>
              <w:ind w:firstLine="720"/>
              <w:rPr>
                <w:rFonts w:ascii="Courier New" w:hAnsi="Courier New"/>
                <w:sz w:val="20"/>
              </w:rPr>
            </w:pPr>
            <w:r w:rsidRPr="004D44FA">
              <w:rPr>
                <w:rFonts w:ascii="Courier New" w:hAnsi="Courier New"/>
                <w:sz w:val="20"/>
              </w:rPr>
              <w:t>axes[1].set_xticks(x)</w:t>
            </w:r>
          </w:p>
          <w:p w14:paraId="7C97FF12" w14:textId="77777777" w:rsidR="004D44FA" w:rsidRPr="004D44FA" w:rsidRDefault="004D44FA" w:rsidP="004D44FA">
            <w:pPr>
              <w:ind w:firstLine="720"/>
              <w:rPr>
                <w:rFonts w:ascii="Courier New" w:hAnsi="Courier New"/>
                <w:sz w:val="20"/>
              </w:rPr>
            </w:pPr>
            <w:r w:rsidRPr="004D44FA">
              <w:rPr>
                <w:rFonts w:ascii="Courier New" w:hAnsi="Courier New"/>
                <w:sz w:val="20"/>
              </w:rPr>
              <w:t>axes[1].set_xticklabels(ca_counties_fld_bottom.index, rotation=45)</w:t>
            </w:r>
          </w:p>
          <w:p w14:paraId="6E2158BC" w14:textId="77777777" w:rsidR="004D44FA" w:rsidRPr="004D44FA" w:rsidRDefault="004D44FA" w:rsidP="004D44FA">
            <w:pPr>
              <w:ind w:firstLine="720"/>
              <w:rPr>
                <w:rFonts w:ascii="Courier New" w:hAnsi="Courier New"/>
                <w:sz w:val="20"/>
              </w:rPr>
            </w:pPr>
            <w:r w:rsidRPr="004D44FA">
              <w:rPr>
                <w:rFonts w:ascii="Courier New" w:hAnsi="Courier New"/>
                <w:sz w:val="20"/>
              </w:rPr>
              <w:t>axes[1].set_ylabel("Mean Flood Risk Score (0-100)")</w:t>
            </w:r>
          </w:p>
          <w:p w14:paraId="1056269A" w14:textId="77777777" w:rsidR="004D44FA" w:rsidRPr="004D44FA" w:rsidRDefault="004D44FA" w:rsidP="004D44FA">
            <w:pPr>
              <w:ind w:firstLine="720"/>
              <w:rPr>
                <w:rFonts w:ascii="Courier New" w:hAnsi="Courier New"/>
                <w:sz w:val="20"/>
              </w:rPr>
            </w:pPr>
            <w:r w:rsidRPr="004D44FA">
              <w:rPr>
                <w:rFonts w:ascii="Courier New" w:hAnsi="Courier New"/>
                <w:sz w:val="20"/>
              </w:rPr>
              <w:t>axes[1].set_title("Top 10 Lowest Risk Counties - California Floods")</w:t>
            </w:r>
          </w:p>
          <w:p w14:paraId="541390A0" w14:textId="77777777" w:rsidR="004D44FA" w:rsidRPr="004D44FA" w:rsidRDefault="004D44FA" w:rsidP="004D44FA">
            <w:pPr>
              <w:ind w:firstLine="720"/>
              <w:rPr>
                <w:rFonts w:ascii="Courier New" w:hAnsi="Courier New"/>
                <w:sz w:val="20"/>
              </w:rPr>
            </w:pPr>
            <w:r w:rsidRPr="004D44FA">
              <w:rPr>
                <w:rFonts w:ascii="Courier New" w:hAnsi="Courier New"/>
                <w:sz w:val="20"/>
              </w:rPr>
              <w:t>axes[1].legend(title="Risk Type")</w:t>
            </w:r>
          </w:p>
          <w:p w14:paraId="0DA02A30" w14:textId="77777777" w:rsidR="004D44FA" w:rsidRPr="004D44FA" w:rsidRDefault="004D44FA" w:rsidP="004D44FA">
            <w:pPr>
              <w:ind w:firstLine="720"/>
              <w:rPr>
                <w:rFonts w:ascii="Courier New" w:hAnsi="Courier New"/>
                <w:sz w:val="20"/>
              </w:rPr>
            </w:pPr>
          </w:p>
          <w:p w14:paraId="547F21AB" w14:textId="77777777" w:rsidR="004D44FA" w:rsidRPr="004D44FA" w:rsidRDefault="004D44FA" w:rsidP="004D44FA">
            <w:pPr>
              <w:ind w:firstLine="720"/>
              <w:rPr>
                <w:rFonts w:ascii="Courier New" w:hAnsi="Courier New"/>
                <w:sz w:val="20"/>
              </w:rPr>
            </w:pPr>
            <w:r w:rsidRPr="004D44FA">
              <w:rPr>
                <w:rFonts w:ascii="Courier New" w:hAnsi="Courier New"/>
                <w:sz w:val="20"/>
              </w:rPr>
              <w:t>plt.tight_layout()</w:t>
            </w:r>
          </w:p>
          <w:p w14:paraId="4347A984" w14:textId="2C3B79BC" w:rsidR="00E70696" w:rsidRDefault="004D44FA" w:rsidP="004D44FA">
            <w:pPr>
              <w:ind w:firstLine="720"/>
              <w:rPr>
                <w:rFonts w:ascii="Courier New" w:hAnsi="Courier New"/>
                <w:sz w:val="20"/>
              </w:rPr>
            </w:pPr>
            <w:r w:rsidRPr="004D44FA">
              <w:rPr>
                <w:rFonts w:ascii="Courier New" w:hAnsi="Courier New"/>
                <w:sz w:val="20"/>
              </w:rPr>
              <w:t>plt.show()</w:t>
            </w:r>
          </w:p>
        </w:tc>
        <w:tc>
          <w:tcPr>
            <w:tcW w:w="3521" w:type="dxa"/>
          </w:tcPr>
          <w:p w14:paraId="139374B5" w14:textId="66BA8155" w:rsidR="000B51A7" w:rsidRPr="000B51A7" w:rsidRDefault="4AC7943E" w:rsidP="000B51A7">
            <w:r w:rsidRPr="11870718">
              <w:rPr>
                <w:rFonts w:ascii="Cambria" w:eastAsia="Cambria" w:hAnsi="Cambria" w:cs="Cambria"/>
              </w:rPr>
              <w:t>A new flood risk score is calculated, then counties are ranked and compared using bar charts.</w:t>
            </w:r>
            <w:r w:rsidR="000B51A7">
              <w:t>.</w:t>
            </w:r>
          </w:p>
          <w:p w14:paraId="2F3EFBDB" w14:textId="77777777" w:rsidR="00E70696" w:rsidRDefault="00E70696"/>
        </w:tc>
      </w:tr>
      <w:tr w:rsidR="00E70696" w14:paraId="0DA9B38F" w14:textId="77777777" w:rsidTr="00E70696">
        <w:tc>
          <w:tcPr>
            <w:tcW w:w="6217" w:type="dxa"/>
          </w:tcPr>
          <w:p w14:paraId="7FD3595A" w14:textId="77777777" w:rsidR="004D44FA" w:rsidRPr="004D44FA" w:rsidRDefault="004D44FA" w:rsidP="004D44FA">
            <w:pPr>
              <w:rPr>
                <w:rFonts w:ascii="Courier New" w:hAnsi="Courier New"/>
                <w:sz w:val="20"/>
              </w:rPr>
            </w:pPr>
            <w:r w:rsidRPr="004D44FA">
              <w:rPr>
                <w:rFonts w:ascii="Courier New" w:hAnsi="Courier New"/>
                <w:sz w:val="20"/>
              </w:rPr>
              <w:t># Creates map space for 2 plots</w:t>
            </w:r>
          </w:p>
          <w:p w14:paraId="6A17BFB0" w14:textId="77777777" w:rsidR="004D44FA" w:rsidRPr="004D44FA" w:rsidRDefault="004D44FA" w:rsidP="004D44FA">
            <w:pPr>
              <w:rPr>
                <w:rFonts w:ascii="Courier New" w:hAnsi="Courier New"/>
                <w:sz w:val="20"/>
              </w:rPr>
            </w:pPr>
            <w:r w:rsidRPr="004D44FA">
              <w:rPr>
                <w:rFonts w:ascii="Courier New" w:hAnsi="Courier New"/>
                <w:sz w:val="20"/>
              </w:rPr>
              <w:t>fig, ax = plt.subplots(1, 2, figsize=(12, 6))</w:t>
            </w:r>
          </w:p>
          <w:p w14:paraId="2C21B5A7" w14:textId="77777777" w:rsidR="004D44FA" w:rsidRPr="004D44FA" w:rsidRDefault="004D44FA" w:rsidP="004D44FA">
            <w:pPr>
              <w:rPr>
                <w:rFonts w:ascii="Courier New" w:hAnsi="Courier New"/>
                <w:sz w:val="20"/>
              </w:rPr>
            </w:pPr>
          </w:p>
          <w:p w14:paraId="2442A508" w14:textId="77777777" w:rsidR="004D44FA" w:rsidRPr="004D44FA" w:rsidRDefault="004D44FA" w:rsidP="004D44FA">
            <w:pPr>
              <w:rPr>
                <w:rFonts w:ascii="Courier New" w:hAnsi="Courier New"/>
                <w:sz w:val="20"/>
              </w:rPr>
            </w:pPr>
            <w:r w:rsidRPr="004D44FA">
              <w:rPr>
                <w:rFonts w:ascii="Courier New" w:hAnsi="Courier New"/>
                <w:sz w:val="20"/>
              </w:rPr>
              <w:t>state_name = "Colorado"</w:t>
            </w:r>
          </w:p>
          <w:p w14:paraId="2BC1E3D2" w14:textId="77777777" w:rsidR="004D44FA" w:rsidRPr="004D44FA" w:rsidRDefault="004D44FA" w:rsidP="004D44FA">
            <w:pPr>
              <w:rPr>
                <w:rFonts w:ascii="Courier New" w:hAnsi="Courier New"/>
                <w:sz w:val="20"/>
              </w:rPr>
            </w:pPr>
          </w:p>
          <w:p w14:paraId="484DC6CE" w14:textId="77777777" w:rsidR="004D44FA" w:rsidRPr="004D44FA" w:rsidRDefault="004D44FA" w:rsidP="004D44FA">
            <w:pPr>
              <w:rPr>
                <w:rFonts w:ascii="Courier New" w:hAnsi="Courier New"/>
                <w:sz w:val="20"/>
              </w:rPr>
            </w:pPr>
            <w:r w:rsidRPr="004D44FA">
              <w:rPr>
                <w:rFonts w:ascii="Courier New" w:hAnsi="Courier New"/>
                <w:sz w:val="20"/>
              </w:rPr>
              <w:t>state_map = co_tracts_clean[</w:t>
            </w:r>
          </w:p>
          <w:p w14:paraId="6AD0ACAB" w14:textId="77777777" w:rsidR="004D44FA" w:rsidRPr="004D44FA" w:rsidRDefault="004D44FA" w:rsidP="004D44FA">
            <w:pPr>
              <w:rPr>
                <w:rFonts w:ascii="Courier New" w:hAnsi="Courier New"/>
                <w:sz w:val="20"/>
              </w:rPr>
            </w:pPr>
            <w:r w:rsidRPr="004D44FA">
              <w:rPr>
                <w:rFonts w:ascii="Courier New" w:hAnsi="Courier New"/>
                <w:sz w:val="20"/>
              </w:rPr>
              <w:t xml:space="preserve">    co_tracts_clean["STATE"].str.lower() == state_name.lower()</w:t>
            </w:r>
          </w:p>
          <w:p w14:paraId="627D022C" w14:textId="77777777" w:rsidR="004D44FA" w:rsidRPr="004D44FA" w:rsidRDefault="004D44FA" w:rsidP="004D44FA">
            <w:pPr>
              <w:rPr>
                <w:rFonts w:ascii="Courier New" w:hAnsi="Courier New"/>
                <w:sz w:val="20"/>
              </w:rPr>
            </w:pPr>
            <w:r w:rsidRPr="004D44FA">
              <w:rPr>
                <w:rFonts w:ascii="Courier New" w:hAnsi="Courier New"/>
                <w:sz w:val="20"/>
              </w:rPr>
              <w:t>].copy()</w:t>
            </w:r>
          </w:p>
          <w:p w14:paraId="70C93B1B" w14:textId="77777777" w:rsidR="004D44FA" w:rsidRPr="004D44FA" w:rsidRDefault="004D44FA" w:rsidP="004D44FA">
            <w:pPr>
              <w:rPr>
                <w:rFonts w:ascii="Courier New" w:hAnsi="Courier New"/>
                <w:sz w:val="20"/>
              </w:rPr>
            </w:pPr>
          </w:p>
          <w:p w14:paraId="72ED74F0" w14:textId="77777777" w:rsidR="004D44FA" w:rsidRPr="004D44FA" w:rsidRDefault="004D44FA" w:rsidP="004D44FA">
            <w:pPr>
              <w:rPr>
                <w:rFonts w:ascii="Courier New" w:hAnsi="Courier New"/>
                <w:sz w:val="20"/>
              </w:rPr>
            </w:pPr>
            <w:r w:rsidRPr="004D44FA">
              <w:rPr>
                <w:rFonts w:ascii="Courier New" w:hAnsi="Courier New"/>
                <w:sz w:val="20"/>
              </w:rPr>
              <w:t># Fix column names safely</w:t>
            </w:r>
          </w:p>
          <w:p w14:paraId="1AAC1E64" w14:textId="77777777" w:rsidR="004D44FA" w:rsidRPr="004D44FA" w:rsidRDefault="004D44FA" w:rsidP="004D44FA">
            <w:pPr>
              <w:rPr>
                <w:rFonts w:ascii="Courier New" w:hAnsi="Courier New"/>
                <w:sz w:val="20"/>
              </w:rPr>
            </w:pPr>
            <w:r w:rsidRPr="004D44FA">
              <w:rPr>
                <w:rFonts w:ascii="Courier New" w:hAnsi="Courier New"/>
                <w:sz w:val="20"/>
              </w:rPr>
              <w:t>nri_cols = [c for c in state_map.columns if "WFIR_RISKS" in c and "new" not in c]</w:t>
            </w:r>
          </w:p>
          <w:p w14:paraId="581697E7" w14:textId="77777777" w:rsidR="004D44FA" w:rsidRPr="004D44FA" w:rsidRDefault="004D44FA" w:rsidP="004D44FA">
            <w:pPr>
              <w:rPr>
                <w:rFonts w:ascii="Courier New" w:hAnsi="Courier New"/>
                <w:sz w:val="20"/>
              </w:rPr>
            </w:pPr>
            <w:r w:rsidRPr="004D44FA">
              <w:rPr>
                <w:rFonts w:ascii="Courier New" w:hAnsi="Courier New"/>
                <w:sz w:val="20"/>
              </w:rPr>
              <w:t>our_cols = [c for c in state_map.columns if "new_WFIR_RISKS" in c]</w:t>
            </w:r>
          </w:p>
          <w:p w14:paraId="75CE4DE2" w14:textId="77777777" w:rsidR="004D44FA" w:rsidRPr="004D44FA" w:rsidRDefault="004D44FA" w:rsidP="004D44FA">
            <w:pPr>
              <w:rPr>
                <w:rFonts w:ascii="Courier New" w:hAnsi="Courier New"/>
                <w:sz w:val="20"/>
              </w:rPr>
            </w:pPr>
          </w:p>
          <w:p w14:paraId="068ED68F" w14:textId="77777777" w:rsidR="004D44FA" w:rsidRPr="004D44FA" w:rsidRDefault="004D44FA" w:rsidP="004D44FA">
            <w:pPr>
              <w:rPr>
                <w:rFonts w:ascii="Courier New" w:hAnsi="Courier New"/>
                <w:sz w:val="20"/>
              </w:rPr>
            </w:pPr>
            <w:r w:rsidRPr="004D44FA">
              <w:rPr>
                <w:rFonts w:ascii="Courier New" w:hAnsi="Courier New"/>
                <w:sz w:val="20"/>
              </w:rPr>
              <w:t>nri_col = nri_cols[0]</w:t>
            </w:r>
          </w:p>
          <w:p w14:paraId="30C9DE61" w14:textId="77777777" w:rsidR="004D44FA" w:rsidRPr="004D44FA" w:rsidRDefault="004D44FA" w:rsidP="004D44FA">
            <w:pPr>
              <w:rPr>
                <w:rFonts w:ascii="Courier New" w:hAnsi="Courier New"/>
                <w:sz w:val="20"/>
              </w:rPr>
            </w:pPr>
            <w:r w:rsidRPr="004D44FA">
              <w:rPr>
                <w:rFonts w:ascii="Courier New" w:hAnsi="Courier New"/>
                <w:sz w:val="20"/>
              </w:rPr>
              <w:t>our_col = our_cols[0] if len(our_cols) &gt; 0 else nri_col  # fallback if missing</w:t>
            </w:r>
          </w:p>
          <w:p w14:paraId="4B64EC14" w14:textId="77777777" w:rsidR="004D44FA" w:rsidRPr="004D44FA" w:rsidRDefault="004D44FA" w:rsidP="004D44FA">
            <w:pPr>
              <w:rPr>
                <w:rFonts w:ascii="Courier New" w:hAnsi="Courier New"/>
                <w:sz w:val="20"/>
              </w:rPr>
            </w:pPr>
          </w:p>
          <w:p w14:paraId="79C1A7FC" w14:textId="77777777" w:rsidR="004D44FA" w:rsidRPr="004D44FA" w:rsidRDefault="004D44FA" w:rsidP="004D44FA">
            <w:pPr>
              <w:rPr>
                <w:rFonts w:ascii="Courier New" w:hAnsi="Courier New"/>
                <w:sz w:val="20"/>
              </w:rPr>
            </w:pPr>
            <w:r w:rsidRPr="004D44FA">
              <w:rPr>
                <w:rFonts w:ascii="Courier New" w:hAnsi="Courier New"/>
                <w:sz w:val="20"/>
              </w:rPr>
              <w:t># NRI Colorado Wildfire Risk</w:t>
            </w:r>
          </w:p>
          <w:p w14:paraId="15565DE5" w14:textId="77777777" w:rsidR="004D44FA" w:rsidRPr="004D44FA" w:rsidRDefault="004D44FA" w:rsidP="004D44FA">
            <w:pPr>
              <w:rPr>
                <w:rFonts w:ascii="Courier New" w:hAnsi="Courier New"/>
                <w:sz w:val="20"/>
              </w:rPr>
            </w:pPr>
            <w:r w:rsidRPr="004D44FA">
              <w:rPr>
                <w:rFonts w:ascii="Courier New" w:hAnsi="Courier New"/>
                <w:sz w:val="20"/>
              </w:rPr>
              <w:t>state_map.plot(column=nri_col, ax=ax[0], legend=True,</w:t>
            </w:r>
          </w:p>
          <w:p w14:paraId="2D5CCAAC" w14:textId="77777777" w:rsidR="004D44FA" w:rsidRPr="004D44FA" w:rsidRDefault="004D44FA" w:rsidP="004D44FA">
            <w:pPr>
              <w:rPr>
                <w:rFonts w:ascii="Courier New" w:hAnsi="Courier New"/>
                <w:sz w:val="20"/>
              </w:rPr>
            </w:pPr>
            <w:r w:rsidRPr="004D44FA">
              <w:rPr>
                <w:rFonts w:ascii="Courier New" w:hAnsi="Courier New"/>
                <w:sz w:val="20"/>
              </w:rPr>
              <w:t xml:space="preserve">                linewidth=0.1, cmap="RdYlBu_r",</w:t>
            </w:r>
          </w:p>
          <w:p w14:paraId="5BD7EFF7" w14:textId="77777777" w:rsidR="004D44FA" w:rsidRPr="004D44FA" w:rsidRDefault="004D44FA" w:rsidP="004D44FA">
            <w:pPr>
              <w:rPr>
                <w:rFonts w:ascii="Courier New" w:hAnsi="Courier New"/>
                <w:sz w:val="20"/>
              </w:rPr>
            </w:pPr>
            <w:r w:rsidRPr="004D44FA">
              <w:rPr>
                <w:rFonts w:ascii="Courier New" w:hAnsi="Courier New"/>
                <w:sz w:val="20"/>
              </w:rPr>
              <w:t xml:space="preserve">                legend_kwds={'label': "Risk Score", 'orientation': "horizontal"},</w:t>
            </w:r>
          </w:p>
          <w:p w14:paraId="061DBB83" w14:textId="77777777" w:rsidR="004D44FA" w:rsidRPr="004D44FA" w:rsidRDefault="004D44FA" w:rsidP="004D44FA">
            <w:pPr>
              <w:rPr>
                <w:rFonts w:ascii="Courier New" w:hAnsi="Courier New"/>
                <w:sz w:val="20"/>
              </w:rPr>
            </w:pPr>
            <w:r w:rsidRPr="004D44FA">
              <w:rPr>
                <w:rFonts w:ascii="Courier New" w:hAnsi="Courier New"/>
                <w:sz w:val="20"/>
              </w:rPr>
              <w:t xml:space="preserve">                missing_kwds={'color': "lightgrey", 'label': "No Data"})</w:t>
            </w:r>
          </w:p>
          <w:p w14:paraId="3DAF4FD4" w14:textId="77777777" w:rsidR="004D44FA" w:rsidRPr="004D44FA" w:rsidRDefault="004D44FA" w:rsidP="004D44FA">
            <w:pPr>
              <w:rPr>
                <w:rFonts w:ascii="Courier New" w:hAnsi="Courier New"/>
                <w:sz w:val="20"/>
              </w:rPr>
            </w:pPr>
          </w:p>
          <w:p w14:paraId="09965D8C" w14:textId="77777777" w:rsidR="004D44FA" w:rsidRPr="004D44FA" w:rsidRDefault="004D44FA" w:rsidP="004D44FA">
            <w:pPr>
              <w:rPr>
                <w:rFonts w:ascii="Courier New" w:hAnsi="Courier New"/>
                <w:sz w:val="20"/>
              </w:rPr>
            </w:pPr>
            <w:r w:rsidRPr="004D44FA">
              <w:rPr>
                <w:rFonts w:ascii="Courier New" w:hAnsi="Courier New"/>
                <w:sz w:val="20"/>
              </w:rPr>
              <w:t>minx, miny, maxx, maxy = state_map.total_bounds</w:t>
            </w:r>
          </w:p>
          <w:p w14:paraId="688F7C0E" w14:textId="77777777" w:rsidR="004D44FA" w:rsidRPr="004D44FA" w:rsidRDefault="004D44FA" w:rsidP="004D44FA">
            <w:pPr>
              <w:rPr>
                <w:rFonts w:ascii="Courier New" w:hAnsi="Courier New"/>
                <w:sz w:val="20"/>
              </w:rPr>
            </w:pPr>
            <w:r w:rsidRPr="004D44FA">
              <w:rPr>
                <w:rFonts w:ascii="Courier New" w:hAnsi="Courier New"/>
                <w:sz w:val="20"/>
              </w:rPr>
              <w:t>padding = 0.5</w:t>
            </w:r>
          </w:p>
          <w:p w14:paraId="639707C4" w14:textId="77777777" w:rsidR="004D44FA" w:rsidRPr="004D44FA" w:rsidRDefault="004D44FA" w:rsidP="004D44FA">
            <w:pPr>
              <w:rPr>
                <w:rFonts w:ascii="Courier New" w:hAnsi="Courier New"/>
                <w:sz w:val="20"/>
              </w:rPr>
            </w:pPr>
            <w:r w:rsidRPr="004D44FA">
              <w:rPr>
                <w:rFonts w:ascii="Courier New" w:hAnsi="Courier New"/>
                <w:sz w:val="20"/>
              </w:rPr>
              <w:t>ax[0].set_xlim(minx-padding, maxx+padding)</w:t>
            </w:r>
          </w:p>
          <w:p w14:paraId="3411CC83" w14:textId="77777777" w:rsidR="004D44FA" w:rsidRPr="004D44FA" w:rsidRDefault="004D44FA" w:rsidP="004D44FA">
            <w:pPr>
              <w:rPr>
                <w:rFonts w:ascii="Courier New" w:hAnsi="Courier New"/>
                <w:sz w:val="20"/>
              </w:rPr>
            </w:pPr>
            <w:r w:rsidRPr="004D44FA">
              <w:rPr>
                <w:rFonts w:ascii="Courier New" w:hAnsi="Courier New"/>
                <w:sz w:val="20"/>
              </w:rPr>
              <w:t>ax[0].set_ylim(miny-padding, maxy+padding)</w:t>
            </w:r>
          </w:p>
          <w:p w14:paraId="29DF7D0E" w14:textId="77777777" w:rsidR="004D44FA" w:rsidRPr="004D44FA" w:rsidRDefault="004D44FA" w:rsidP="004D44FA">
            <w:pPr>
              <w:rPr>
                <w:rFonts w:ascii="Courier New" w:hAnsi="Courier New"/>
                <w:sz w:val="20"/>
              </w:rPr>
            </w:pPr>
            <w:r w:rsidRPr="004D44FA">
              <w:rPr>
                <w:rFonts w:ascii="Courier New" w:hAnsi="Courier New"/>
                <w:sz w:val="20"/>
              </w:rPr>
              <w:t>ax[0].set_title("National Risk Index Score - Wildfires - Colorado")</w:t>
            </w:r>
          </w:p>
          <w:p w14:paraId="7DCD5627" w14:textId="77777777" w:rsidR="004D44FA" w:rsidRPr="004D44FA" w:rsidRDefault="004D44FA" w:rsidP="004D44FA">
            <w:pPr>
              <w:rPr>
                <w:rFonts w:ascii="Courier New" w:hAnsi="Courier New"/>
                <w:sz w:val="20"/>
              </w:rPr>
            </w:pPr>
            <w:r w:rsidRPr="004D44FA">
              <w:rPr>
                <w:rFonts w:ascii="Courier New" w:hAnsi="Courier New"/>
                <w:sz w:val="20"/>
              </w:rPr>
              <w:t>ax[0].set_axis_off()</w:t>
            </w:r>
          </w:p>
          <w:p w14:paraId="496F0EBA" w14:textId="77777777" w:rsidR="004D44FA" w:rsidRPr="004D44FA" w:rsidRDefault="004D44FA" w:rsidP="004D44FA">
            <w:pPr>
              <w:rPr>
                <w:rFonts w:ascii="Courier New" w:hAnsi="Courier New"/>
                <w:sz w:val="20"/>
              </w:rPr>
            </w:pPr>
          </w:p>
          <w:p w14:paraId="4494D973" w14:textId="77777777" w:rsidR="004D44FA" w:rsidRPr="004D44FA" w:rsidRDefault="004D44FA" w:rsidP="004D44FA">
            <w:pPr>
              <w:rPr>
                <w:rFonts w:ascii="Courier New" w:hAnsi="Courier New"/>
                <w:sz w:val="20"/>
              </w:rPr>
            </w:pPr>
            <w:r w:rsidRPr="004D44FA">
              <w:rPr>
                <w:rFonts w:ascii="Courier New" w:hAnsi="Courier New"/>
                <w:sz w:val="20"/>
              </w:rPr>
              <w:t># Our Colorado Wildfire Risk</w:t>
            </w:r>
          </w:p>
          <w:p w14:paraId="1D66EF7D" w14:textId="77777777" w:rsidR="004D44FA" w:rsidRPr="004D44FA" w:rsidRDefault="004D44FA" w:rsidP="004D44FA">
            <w:pPr>
              <w:rPr>
                <w:rFonts w:ascii="Courier New" w:hAnsi="Courier New"/>
                <w:sz w:val="20"/>
              </w:rPr>
            </w:pPr>
            <w:r w:rsidRPr="004D44FA">
              <w:rPr>
                <w:rFonts w:ascii="Courier New" w:hAnsi="Courier New"/>
                <w:sz w:val="20"/>
              </w:rPr>
              <w:t>state_map.plot(column=our_col, ax=ax[1], legend=True,</w:t>
            </w:r>
          </w:p>
          <w:p w14:paraId="10FE58AB" w14:textId="77777777" w:rsidR="004D44FA" w:rsidRPr="004D44FA" w:rsidRDefault="004D44FA" w:rsidP="004D44FA">
            <w:pPr>
              <w:rPr>
                <w:rFonts w:ascii="Courier New" w:hAnsi="Courier New"/>
                <w:sz w:val="20"/>
              </w:rPr>
            </w:pPr>
            <w:r w:rsidRPr="004D44FA">
              <w:rPr>
                <w:rFonts w:ascii="Courier New" w:hAnsi="Courier New"/>
                <w:sz w:val="20"/>
              </w:rPr>
              <w:t xml:space="preserve">                linewidth=0.1, cmap="YlOrRd",</w:t>
            </w:r>
          </w:p>
          <w:p w14:paraId="089C4BD3" w14:textId="77777777" w:rsidR="004D44FA" w:rsidRPr="004D44FA" w:rsidRDefault="004D44FA" w:rsidP="004D44FA">
            <w:pPr>
              <w:rPr>
                <w:rFonts w:ascii="Courier New" w:hAnsi="Courier New"/>
                <w:sz w:val="20"/>
              </w:rPr>
            </w:pPr>
            <w:r w:rsidRPr="004D44FA">
              <w:rPr>
                <w:rFonts w:ascii="Courier New" w:hAnsi="Courier New"/>
                <w:sz w:val="20"/>
              </w:rPr>
              <w:t xml:space="preserve">                legend_kwds={'label': "Risk Score", 'orientation': "horizontal"},</w:t>
            </w:r>
          </w:p>
          <w:p w14:paraId="6F159DDD" w14:textId="77777777" w:rsidR="004D44FA" w:rsidRPr="004D44FA" w:rsidRDefault="004D44FA" w:rsidP="004D44FA">
            <w:pPr>
              <w:rPr>
                <w:rFonts w:ascii="Courier New" w:hAnsi="Courier New"/>
                <w:sz w:val="20"/>
              </w:rPr>
            </w:pPr>
            <w:r w:rsidRPr="004D44FA">
              <w:rPr>
                <w:rFonts w:ascii="Courier New" w:hAnsi="Courier New"/>
                <w:sz w:val="20"/>
              </w:rPr>
              <w:t xml:space="preserve">                missing_kwds={'color': "lightgrey", 'label': "No Data"})</w:t>
            </w:r>
          </w:p>
          <w:p w14:paraId="2B561AAD" w14:textId="77777777" w:rsidR="004D44FA" w:rsidRPr="004D44FA" w:rsidRDefault="004D44FA" w:rsidP="004D44FA">
            <w:pPr>
              <w:rPr>
                <w:rFonts w:ascii="Courier New" w:hAnsi="Courier New"/>
                <w:sz w:val="20"/>
              </w:rPr>
            </w:pPr>
          </w:p>
          <w:p w14:paraId="214A2E33" w14:textId="77777777" w:rsidR="004D44FA" w:rsidRPr="004D44FA" w:rsidRDefault="004D44FA" w:rsidP="004D44FA">
            <w:pPr>
              <w:rPr>
                <w:rFonts w:ascii="Courier New" w:hAnsi="Courier New"/>
                <w:sz w:val="20"/>
              </w:rPr>
            </w:pPr>
            <w:r w:rsidRPr="004D44FA">
              <w:rPr>
                <w:rFonts w:ascii="Courier New" w:hAnsi="Courier New"/>
                <w:sz w:val="20"/>
              </w:rPr>
              <w:t>ax[1].set_xlim(minx-padding, maxx+padding)</w:t>
            </w:r>
          </w:p>
          <w:p w14:paraId="35DB1BB7" w14:textId="77777777" w:rsidR="004D44FA" w:rsidRPr="004D44FA" w:rsidRDefault="004D44FA" w:rsidP="004D44FA">
            <w:pPr>
              <w:rPr>
                <w:rFonts w:ascii="Courier New" w:hAnsi="Courier New"/>
                <w:sz w:val="20"/>
              </w:rPr>
            </w:pPr>
            <w:r w:rsidRPr="004D44FA">
              <w:rPr>
                <w:rFonts w:ascii="Courier New" w:hAnsi="Courier New"/>
                <w:sz w:val="20"/>
              </w:rPr>
              <w:t>ax[1].set_ylim(miny-padding, maxy+padding)</w:t>
            </w:r>
          </w:p>
          <w:p w14:paraId="31C3165F" w14:textId="77777777" w:rsidR="004D44FA" w:rsidRPr="004D44FA" w:rsidRDefault="004D44FA" w:rsidP="004D44FA">
            <w:pPr>
              <w:rPr>
                <w:rFonts w:ascii="Courier New" w:hAnsi="Courier New"/>
                <w:sz w:val="20"/>
              </w:rPr>
            </w:pPr>
            <w:r w:rsidRPr="004D44FA">
              <w:rPr>
                <w:rFonts w:ascii="Courier New" w:hAnsi="Courier New"/>
                <w:sz w:val="20"/>
              </w:rPr>
              <w:t>ax[1].set_title("Our Risk Index Score - Wildfires - Colorado")</w:t>
            </w:r>
          </w:p>
          <w:p w14:paraId="243DFAA7" w14:textId="77777777" w:rsidR="004D44FA" w:rsidRPr="004D44FA" w:rsidRDefault="004D44FA" w:rsidP="004D44FA">
            <w:pPr>
              <w:rPr>
                <w:rFonts w:ascii="Courier New" w:hAnsi="Courier New"/>
                <w:sz w:val="20"/>
              </w:rPr>
            </w:pPr>
            <w:r w:rsidRPr="004D44FA">
              <w:rPr>
                <w:rFonts w:ascii="Courier New" w:hAnsi="Courier New"/>
                <w:sz w:val="20"/>
              </w:rPr>
              <w:t>ax[1].set_axis_off()</w:t>
            </w:r>
          </w:p>
          <w:p w14:paraId="78C59EB9" w14:textId="77777777" w:rsidR="004D44FA" w:rsidRPr="004D44FA" w:rsidRDefault="004D44FA" w:rsidP="004D44FA">
            <w:pPr>
              <w:rPr>
                <w:rFonts w:ascii="Courier New" w:hAnsi="Courier New"/>
                <w:sz w:val="20"/>
              </w:rPr>
            </w:pPr>
          </w:p>
          <w:p w14:paraId="5067190A" w14:textId="77777777" w:rsidR="004D44FA" w:rsidRPr="004D44FA" w:rsidRDefault="004D44FA" w:rsidP="004D44FA">
            <w:pPr>
              <w:rPr>
                <w:rFonts w:ascii="Courier New" w:hAnsi="Courier New"/>
                <w:sz w:val="20"/>
              </w:rPr>
            </w:pPr>
            <w:r w:rsidRPr="004D44FA">
              <w:rPr>
                <w:rFonts w:ascii="Courier New" w:hAnsi="Courier New"/>
                <w:sz w:val="20"/>
              </w:rPr>
              <w:t>plt.tight_layout()</w:t>
            </w:r>
          </w:p>
          <w:p w14:paraId="1AA15D3A" w14:textId="1E387BF6" w:rsidR="00E70696" w:rsidRDefault="004D44FA" w:rsidP="004D44FA">
            <w:pPr>
              <w:rPr>
                <w:rFonts w:ascii="Courier New" w:hAnsi="Courier New"/>
                <w:sz w:val="20"/>
              </w:rPr>
            </w:pPr>
            <w:r w:rsidRPr="004D44FA">
              <w:rPr>
                <w:rFonts w:ascii="Courier New" w:hAnsi="Courier New"/>
                <w:sz w:val="20"/>
              </w:rPr>
              <w:t>plt.show()</w:t>
            </w:r>
          </w:p>
        </w:tc>
        <w:tc>
          <w:tcPr>
            <w:tcW w:w="3521" w:type="dxa"/>
          </w:tcPr>
          <w:p w14:paraId="3B8237F6" w14:textId="37D969BD" w:rsidR="00E70696" w:rsidRDefault="5A83D74E">
            <w:r w:rsidRPr="126AD326">
              <w:rPr>
                <w:rFonts w:ascii="Cambria" w:eastAsia="Cambria" w:hAnsi="Cambria" w:cs="Cambria"/>
              </w:rPr>
              <w:t>These maps display wildfire risk in Colorado, comparing original NRI values with your calculated scores.</w:t>
            </w:r>
            <w:r w:rsidR="001F15C5">
              <w:t>.</w:t>
            </w:r>
          </w:p>
        </w:tc>
      </w:tr>
      <w:tr w:rsidR="00E70696" w14:paraId="46C3C249" w14:textId="77777777" w:rsidTr="00E70696">
        <w:tc>
          <w:tcPr>
            <w:tcW w:w="6217" w:type="dxa"/>
          </w:tcPr>
          <w:p w14:paraId="286FAF43" w14:textId="77777777" w:rsidR="004D44FA" w:rsidRPr="004D44FA" w:rsidRDefault="004D44FA" w:rsidP="004D44FA">
            <w:pPr>
              <w:rPr>
                <w:rFonts w:ascii="Courier New" w:hAnsi="Courier New"/>
                <w:sz w:val="20"/>
              </w:rPr>
            </w:pPr>
            <w:r w:rsidRPr="004D44FA">
              <w:rPr>
                <w:rFonts w:ascii="Courier New" w:hAnsi="Courier New"/>
                <w:sz w:val="20"/>
              </w:rPr>
              <w:t># Create new_WFIR_RISKS if it does not exist</w:t>
            </w:r>
          </w:p>
          <w:p w14:paraId="5FA360A0" w14:textId="77777777" w:rsidR="004D44FA" w:rsidRPr="004D44FA" w:rsidRDefault="004D44FA" w:rsidP="004D44FA">
            <w:pPr>
              <w:rPr>
                <w:rFonts w:ascii="Courier New" w:hAnsi="Courier New"/>
                <w:sz w:val="20"/>
              </w:rPr>
            </w:pPr>
            <w:r w:rsidRPr="004D44FA">
              <w:rPr>
                <w:rFonts w:ascii="Courier New" w:hAnsi="Courier New"/>
                <w:sz w:val="20"/>
              </w:rPr>
              <w:t>if "new_WFIR_RISKS" not in co_complete_data.columns:</w:t>
            </w:r>
          </w:p>
          <w:p w14:paraId="19BEB850"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co_complete_data["WFIR_hazard_raw"] = (</w:t>
            </w:r>
          </w:p>
          <w:p w14:paraId="44B194E7"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co_complete_data["WFIR_EXPT"] *</w:t>
            </w:r>
          </w:p>
          <w:p w14:paraId="6BAA3277"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co_complete_data["WFIR_AFREQ"] *</w:t>
            </w:r>
          </w:p>
          <w:p w14:paraId="7B5EE32E"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co_complete_data["WFIR_HLRP"]</w:t>
            </w:r>
          </w:p>
          <w:p w14:paraId="023E67E8" w14:textId="77777777" w:rsidR="004D44FA" w:rsidRPr="004D44FA" w:rsidRDefault="004D44FA" w:rsidP="004D44FA">
            <w:pPr>
              <w:rPr>
                <w:rFonts w:ascii="Courier New" w:hAnsi="Courier New"/>
                <w:sz w:val="20"/>
              </w:rPr>
            </w:pPr>
            <w:r w:rsidRPr="004D44FA">
              <w:rPr>
                <w:rFonts w:ascii="Courier New" w:hAnsi="Courier New"/>
                <w:sz w:val="20"/>
              </w:rPr>
              <w:t xml:space="preserve">    )</w:t>
            </w:r>
          </w:p>
          <w:p w14:paraId="2F24DD10" w14:textId="77777777" w:rsidR="004D44FA" w:rsidRPr="004D44FA" w:rsidRDefault="004D44FA" w:rsidP="004D44FA">
            <w:pPr>
              <w:rPr>
                <w:rFonts w:ascii="Courier New" w:hAnsi="Courier New"/>
                <w:sz w:val="20"/>
              </w:rPr>
            </w:pPr>
          </w:p>
          <w:p w14:paraId="344187FB"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co_complete_data["WFIR_hazard_raw"] = co_complete_data["WFIR_hazard_raw"].fillna(</w:t>
            </w:r>
          </w:p>
          <w:p w14:paraId="510A7882"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co_complete_data["WFIR_hazard_raw"].median()</w:t>
            </w:r>
          </w:p>
          <w:p w14:paraId="19BDE247" w14:textId="77777777" w:rsidR="004D44FA" w:rsidRPr="004D44FA" w:rsidRDefault="004D44FA" w:rsidP="004D44FA">
            <w:pPr>
              <w:rPr>
                <w:rFonts w:ascii="Courier New" w:hAnsi="Courier New"/>
                <w:sz w:val="20"/>
              </w:rPr>
            </w:pPr>
            <w:r w:rsidRPr="004D44FA">
              <w:rPr>
                <w:rFonts w:ascii="Courier New" w:hAnsi="Courier New"/>
                <w:sz w:val="20"/>
              </w:rPr>
              <w:t xml:space="preserve">    )</w:t>
            </w:r>
          </w:p>
          <w:p w14:paraId="249E8979" w14:textId="77777777" w:rsidR="004D44FA" w:rsidRPr="004D44FA" w:rsidRDefault="004D44FA" w:rsidP="004D44FA">
            <w:pPr>
              <w:rPr>
                <w:rFonts w:ascii="Courier New" w:hAnsi="Courier New"/>
                <w:sz w:val="20"/>
              </w:rPr>
            </w:pPr>
          </w:p>
          <w:p w14:paraId="710CABF7"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co_complete_data["WFIR_hazard_norm"] = scaler.fit_transform(</w:t>
            </w:r>
          </w:p>
          <w:p w14:paraId="0E2E07BD"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co_complete_data[["WFIR_hazard_raw"]]</w:t>
            </w:r>
          </w:p>
          <w:p w14:paraId="16EB8B72" w14:textId="77777777" w:rsidR="004D44FA" w:rsidRPr="004D44FA" w:rsidRDefault="004D44FA" w:rsidP="004D44FA">
            <w:pPr>
              <w:rPr>
                <w:rFonts w:ascii="Courier New" w:hAnsi="Courier New"/>
                <w:sz w:val="20"/>
              </w:rPr>
            </w:pPr>
            <w:r w:rsidRPr="004D44FA">
              <w:rPr>
                <w:rFonts w:ascii="Courier New" w:hAnsi="Courier New"/>
                <w:sz w:val="20"/>
              </w:rPr>
              <w:t xml:space="preserve">    )</w:t>
            </w:r>
          </w:p>
          <w:p w14:paraId="65514737" w14:textId="77777777" w:rsidR="004D44FA" w:rsidRPr="004D44FA" w:rsidRDefault="004D44FA" w:rsidP="004D44FA">
            <w:pPr>
              <w:rPr>
                <w:rFonts w:ascii="Courier New" w:hAnsi="Courier New"/>
                <w:sz w:val="20"/>
              </w:rPr>
            </w:pPr>
          </w:p>
          <w:p w14:paraId="7A25E8A9"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co_complete_data["new_WFIR_RISKS"] = (</w:t>
            </w:r>
          </w:p>
          <w:p w14:paraId="1B5B99E0" w14:textId="77777777" w:rsidR="004D44FA" w:rsidRPr="004D44FA" w:rsidRDefault="004D44FA" w:rsidP="004D44FA">
            <w:pPr>
              <w:rPr>
                <w:rFonts w:ascii="Courier New" w:hAnsi="Courier New"/>
                <w:sz w:val="20"/>
              </w:rPr>
            </w:pPr>
            <w:r w:rsidRPr="004D44FA">
              <w:rPr>
                <w:rFonts w:ascii="Courier New" w:hAnsi="Courier New"/>
                <w:sz w:val="20"/>
              </w:rPr>
              <w:t xml:space="preserve">        0.40 * co_complete_data["WFIR_hazard_norm"] +</w:t>
            </w:r>
          </w:p>
          <w:p w14:paraId="242AF13B" w14:textId="77777777" w:rsidR="004D44FA" w:rsidRPr="004D44FA" w:rsidRDefault="004D44FA" w:rsidP="004D44FA">
            <w:pPr>
              <w:rPr>
                <w:rFonts w:ascii="Courier New" w:hAnsi="Courier New"/>
                <w:sz w:val="20"/>
              </w:rPr>
            </w:pPr>
            <w:r w:rsidRPr="004D44FA">
              <w:rPr>
                <w:rFonts w:ascii="Courier New" w:hAnsi="Courier New"/>
                <w:sz w:val="20"/>
              </w:rPr>
              <w:t xml:space="preserve">        0.45 * co_complete_data["SOVI_norm"] -</w:t>
            </w:r>
          </w:p>
          <w:p w14:paraId="1E752985" w14:textId="77777777" w:rsidR="004D44FA" w:rsidRPr="004D44FA" w:rsidRDefault="004D44FA" w:rsidP="004D44FA">
            <w:pPr>
              <w:rPr>
                <w:rFonts w:ascii="Courier New" w:hAnsi="Courier New"/>
                <w:sz w:val="20"/>
              </w:rPr>
            </w:pPr>
            <w:r w:rsidRPr="004D44FA">
              <w:rPr>
                <w:rFonts w:ascii="Courier New" w:hAnsi="Courier New"/>
                <w:sz w:val="20"/>
              </w:rPr>
              <w:t xml:space="preserve">        0.15 * co_complete_data["RESL_norm"]</w:t>
            </w:r>
          </w:p>
          <w:p w14:paraId="0FC698EE" w14:textId="77777777" w:rsidR="004D44FA" w:rsidRPr="004D44FA" w:rsidRDefault="004D44FA" w:rsidP="004D44FA">
            <w:pPr>
              <w:rPr>
                <w:rFonts w:ascii="Courier New" w:hAnsi="Courier New"/>
                <w:sz w:val="20"/>
              </w:rPr>
            </w:pPr>
            <w:r w:rsidRPr="004D44FA">
              <w:rPr>
                <w:rFonts w:ascii="Courier New" w:hAnsi="Courier New"/>
                <w:sz w:val="20"/>
              </w:rPr>
              <w:t xml:space="preserve">    ).clip(lower=0)</w:t>
            </w:r>
          </w:p>
          <w:p w14:paraId="50E58C1F" w14:textId="77777777" w:rsidR="004D44FA" w:rsidRPr="004D44FA" w:rsidRDefault="004D44FA" w:rsidP="004D44FA">
            <w:pPr>
              <w:rPr>
                <w:rFonts w:ascii="Courier New" w:hAnsi="Courier New"/>
                <w:sz w:val="20"/>
              </w:rPr>
            </w:pPr>
          </w:p>
          <w:p w14:paraId="113D5ACE"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co_complete_data["new_WFIR_RISKS"] = scaler100.fit_transform(</w:t>
            </w:r>
          </w:p>
          <w:p w14:paraId="79D146A2" w14:textId="77777777" w:rsidR="004D44FA" w:rsidRPr="004D44FA" w:rsidRDefault="004D44FA" w:rsidP="004D44FA">
            <w:pPr>
              <w:rPr>
                <w:rFonts w:ascii="Courier New" w:hAnsi="Courier New"/>
                <w:sz w:val="20"/>
              </w:rPr>
            </w:pPr>
            <w:r w:rsidRPr="004D44FA">
              <w:rPr>
                <w:rFonts w:ascii="Courier New" w:hAnsi="Courier New"/>
                <w:sz w:val="20"/>
              </w:rPr>
              <w:t xml:space="preserve">        co_complete_data[["new_WFIR_RISKS"]]</w:t>
            </w:r>
          </w:p>
          <w:p w14:paraId="6C8F9EB9" w14:textId="77777777" w:rsidR="004D44FA" w:rsidRPr="004D44FA" w:rsidRDefault="004D44FA" w:rsidP="004D44FA">
            <w:pPr>
              <w:rPr>
                <w:rFonts w:ascii="Courier New" w:hAnsi="Courier New"/>
                <w:sz w:val="20"/>
              </w:rPr>
            </w:pPr>
            <w:r w:rsidRPr="004D44FA">
              <w:rPr>
                <w:rFonts w:ascii="Courier New" w:hAnsi="Courier New"/>
                <w:sz w:val="20"/>
              </w:rPr>
              <w:t xml:space="preserve">    )</w:t>
            </w:r>
          </w:p>
          <w:p w14:paraId="5CC9125F" w14:textId="77777777" w:rsidR="004D44FA" w:rsidRPr="004D44FA" w:rsidRDefault="004D44FA" w:rsidP="004D44FA">
            <w:pPr>
              <w:rPr>
                <w:rFonts w:ascii="Courier New" w:hAnsi="Courier New"/>
                <w:sz w:val="20"/>
              </w:rPr>
            </w:pPr>
          </w:p>
          <w:p w14:paraId="28D2A765" w14:textId="77777777" w:rsidR="004D44FA" w:rsidRPr="004D44FA" w:rsidRDefault="004D44FA" w:rsidP="004D44FA">
            <w:pPr>
              <w:rPr>
                <w:rFonts w:ascii="Courier New" w:hAnsi="Courier New"/>
                <w:sz w:val="20"/>
              </w:rPr>
            </w:pPr>
            <w:r w:rsidRPr="004D44FA">
              <w:rPr>
                <w:rFonts w:ascii="Courier New" w:hAnsi="Courier New"/>
                <w:sz w:val="20"/>
              </w:rPr>
              <w:t># This groups the data by counties by the mean of the NRI risk and our risk</w:t>
            </w:r>
          </w:p>
          <w:p w14:paraId="346CA236" w14:textId="77777777" w:rsidR="004D44FA" w:rsidRPr="004D44FA" w:rsidRDefault="004D44FA" w:rsidP="004D44FA">
            <w:pPr>
              <w:rPr>
                <w:rFonts w:ascii="Courier New" w:hAnsi="Courier New"/>
                <w:sz w:val="20"/>
              </w:rPr>
            </w:pPr>
            <w:r w:rsidRPr="004D44FA">
              <w:rPr>
                <w:rFonts w:ascii="Courier New" w:hAnsi="Courier New"/>
                <w:sz w:val="20"/>
              </w:rPr>
              <w:t>co_counties_fire = co_complete_data.groupby('COUNTY')[['WFIR_RISKS', 'new_WFIR_RISKS']].mean()</w:t>
            </w:r>
          </w:p>
          <w:p w14:paraId="4697C743" w14:textId="77777777" w:rsidR="004D44FA" w:rsidRPr="004D44FA" w:rsidRDefault="004D44FA" w:rsidP="004D44FA">
            <w:pPr>
              <w:rPr>
                <w:rFonts w:ascii="Courier New" w:hAnsi="Courier New"/>
                <w:sz w:val="20"/>
              </w:rPr>
            </w:pPr>
          </w:p>
          <w:p w14:paraId="47C4206B" w14:textId="77777777" w:rsidR="004D44FA" w:rsidRPr="004D44FA" w:rsidRDefault="004D44FA" w:rsidP="004D44FA">
            <w:pPr>
              <w:rPr>
                <w:rFonts w:ascii="Courier New" w:hAnsi="Courier New"/>
                <w:sz w:val="20"/>
              </w:rPr>
            </w:pPr>
            <w:r w:rsidRPr="004D44FA">
              <w:rPr>
                <w:rFonts w:ascii="Courier New" w:hAnsi="Courier New"/>
                <w:sz w:val="20"/>
              </w:rPr>
              <w:t># These filter to top 10 and bottom 10</w:t>
            </w:r>
          </w:p>
          <w:p w14:paraId="4A1C82DC" w14:textId="77777777" w:rsidR="004D44FA" w:rsidRPr="004D44FA" w:rsidRDefault="004D44FA" w:rsidP="004D44FA">
            <w:pPr>
              <w:rPr>
                <w:rFonts w:ascii="Courier New" w:hAnsi="Courier New"/>
                <w:sz w:val="20"/>
              </w:rPr>
            </w:pPr>
            <w:r w:rsidRPr="004D44FA">
              <w:rPr>
                <w:rFonts w:ascii="Courier New" w:hAnsi="Courier New"/>
                <w:sz w:val="20"/>
              </w:rPr>
              <w:t>co_counties_fire_top = co_counties_fire.nlargest(10, 'new_WFIR_RISKS')</w:t>
            </w:r>
          </w:p>
          <w:p w14:paraId="42D51188" w14:textId="77777777" w:rsidR="004D44FA" w:rsidRPr="004D44FA" w:rsidRDefault="004D44FA" w:rsidP="004D44FA">
            <w:pPr>
              <w:rPr>
                <w:rFonts w:ascii="Courier New" w:hAnsi="Courier New"/>
                <w:sz w:val="20"/>
              </w:rPr>
            </w:pPr>
            <w:r w:rsidRPr="004D44FA">
              <w:rPr>
                <w:rFonts w:ascii="Courier New" w:hAnsi="Courier New"/>
                <w:sz w:val="20"/>
              </w:rPr>
              <w:t>co_counties_fire_bottom = co_counties_fire.nsmallest(10, 'new_WFIR_RISKS')</w:t>
            </w:r>
          </w:p>
          <w:p w14:paraId="030E5F8F" w14:textId="77777777" w:rsidR="004D44FA" w:rsidRPr="004D44FA" w:rsidRDefault="004D44FA" w:rsidP="004D44FA">
            <w:pPr>
              <w:rPr>
                <w:rFonts w:ascii="Courier New" w:hAnsi="Courier New"/>
                <w:sz w:val="20"/>
              </w:rPr>
            </w:pPr>
          </w:p>
          <w:p w14:paraId="5974998F" w14:textId="77777777" w:rsidR="004D44FA" w:rsidRPr="004D44FA" w:rsidRDefault="004D44FA" w:rsidP="004D44FA">
            <w:pPr>
              <w:rPr>
                <w:rFonts w:ascii="Courier New" w:hAnsi="Courier New"/>
                <w:sz w:val="20"/>
              </w:rPr>
            </w:pPr>
            <w:r w:rsidRPr="004D44FA">
              <w:rPr>
                <w:rFonts w:ascii="Courier New" w:hAnsi="Courier New"/>
                <w:sz w:val="20"/>
              </w:rPr>
              <w:t># Makes plot space</w:t>
            </w:r>
          </w:p>
          <w:p w14:paraId="6933EE06" w14:textId="77777777" w:rsidR="004D44FA" w:rsidRPr="004D44FA" w:rsidRDefault="004D44FA" w:rsidP="004D44FA">
            <w:pPr>
              <w:rPr>
                <w:rFonts w:ascii="Courier New" w:hAnsi="Courier New"/>
                <w:sz w:val="20"/>
              </w:rPr>
            </w:pPr>
            <w:r w:rsidRPr="004D44FA">
              <w:rPr>
                <w:rFonts w:ascii="Courier New" w:hAnsi="Courier New"/>
                <w:sz w:val="20"/>
              </w:rPr>
              <w:t>fig, axes = plt.subplots(1,2,figsize=(12,6))</w:t>
            </w:r>
          </w:p>
          <w:p w14:paraId="083F3C51" w14:textId="77777777" w:rsidR="004D44FA" w:rsidRPr="004D44FA" w:rsidRDefault="004D44FA" w:rsidP="004D44FA">
            <w:pPr>
              <w:rPr>
                <w:rFonts w:ascii="Courier New" w:hAnsi="Courier New"/>
                <w:sz w:val="20"/>
              </w:rPr>
            </w:pPr>
          </w:p>
          <w:p w14:paraId="7CF9A49F" w14:textId="77777777" w:rsidR="004D44FA" w:rsidRPr="004D44FA" w:rsidRDefault="004D44FA" w:rsidP="004D44FA">
            <w:pPr>
              <w:rPr>
                <w:rFonts w:ascii="Courier New" w:hAnsi="Courier New"/>
                <w:sz w:val="20"/>
              </w:rPr>
            </w:pPr>
            <w:r w:rsidRPr="004D44FA">
              <w:rPr>
                <w:rFonts w:ascii="Courier New" w:hAnsi="Courier New"/>
                <w:sz w:val="20"/>
              </w:rPr>
              <w:t># Top 10 highest risk counties</w:t>
            </w:r>
          </w:p>
          <w:p w14:paraId="102D669E" w14:textId="77777777" w:rsidR="004D44FA" w:rsidRPr="004D44FA" w:rsidRDefault="004D44FA" w:rsidP="004D44FA">
            <w:pPr>
              <w:rPr>
                <w:rFonts w:ascii="Courier New" w:hAnsi="Courier New"/>
                <w:sz w:val="20"/>
              </w:rPr>
            </w:pPr>
            <w:r w:rsidRPr="004D44FA">
              <w:rPr>
                <w:rFonts w:ascii="Courier New" w:hAnsi="Courier New"/>
                <w:sz w:val="20"/>
              </w:rPr>
              <w:t>x = np.arange(len(co_counties_fire_top))</w:t>
            </w:r>
          </w:p>
          <w:p w14:paraId="38C682CE" w14:textId="77777777" w:rsidR="004D44FA" w:rsidRPr="004D44FA" w:rsidRDefault="004D44FA" w:rsidP="004D44FA">
            <w:pPr>
              <w:rPr>
                <w:rFonts w:ascii="Courier New" w:hAnsi="Courier New"/>
                <w:sz w:val="20"/>
              </w:rPr>
            </w:pPr>
            <w:r w:rsidRPr="004D44FA">
              <w:rPr>
                <w:rFonts w:ascii="Courier New" w:hAnsi="Courier New"/>
                <w:sz w:val="20"/>
              </w:rPr>
              <w:t>width = 0.35</w:t>
            </w:r>
          </w:p>
          <w:p w14:paraId="3294F6A6" w14:textId="77777777" w:rsidR="004D44FA" w:rsidRPr="004D44FA" w:rsidRDefault="004D44FA" w:rsidP="004D44FA">
            <w:pPr>
              <w:rPr>
                <w:rFonts w:ascii="Courier New" w:hAnsi="Courier New"/>
                <w:sz w:val="20"/>
              </w:rPr>
            </w:pPr>
            <w:r w:rsidRPr="004D44FA">
              <w:rPr>
                <w:rFonts w:ascii="Courier New" w:hAnsi="Courier New"/>
                <w:sz w:val="20"/>
              </w:rPr>
              <w:t>axes[0].bar(x - width/2, co_counties_fire_top["WFIR_RISKS"], width, label="NRI Score", color="steelblue")</w:t>
            </w:r>
          </w:p>
          <w:p w14:paraId="17C701AB" w14:textId="77777777" w:rsidR="004D44FA" w:rsidRPr="004D44FA" w:rsidRDefault="004D44FA" w:rsidP="004D44FA">
            <w:pPr>
              <w:rPr>
                <w:rFonts w:ascii="Courier New" w:hAnsi="Courier New"/>
                <w:sz w:val="20"/>
              </w:rPr>
            </w:pPr>
            <w:r w:rsidRPr="004D44FA">
              <w:rPr>
                <w:rFonts w:ascii="Courier New" w:hAnsi="Courier New"/>
                <w:sz w:val="20"/>
              </w:rPr>
              <w:t>axes[0].bar(x + width/2, co_counties_fire_top["new_WFIR_RISKS"], width, label="Our Score", color="coral")</w:t>
            </w:r>
          </w:p>
          <w:p w14:paraId="4897BBE9" w14:textId="77777777" w:rsidR="004D44FA" w:rsidRPr="004D44FA" w:rsidRDefault="004D44FA" w:rsidP="004D44FA">
            <w:pPr>
              <w:rPr>
                <w:rFonts w:ascii="Courier New" w:hAnsi="Courier New"/>
                <w:sz w:val="20"/>
              </w:rPr>
            </w:pPr>
            <w:r w:rsidRPr="004D44FA">
              <w:rPr>
                <w:rFonts w:ascii="Courier New" w:hAnsi="Courier New"/>
                <w:sz w:val="20"/>
              </w:rPr>
              <w:t>axes[0].set_xticks(x)</w:t>
            </w:r>
          </w:p>
          <w:p w14:paraId="0010BBBB" w14:textId="77777777" w:rsidR="004D44FA" w:rsidRPr="004D44FA" w:rsidRDefault="004D44FA" w:rsidP="004D44FA">
            <w:pPr>
              <w:rPr>
                <w:rFonts w:ascii="Courier New" w:hAnsi="Courier New"/>
                <w:sz w:val="20"/>
              </w:rPr>
            </w:pPr>
            <w:r w:rsidRPr="004D44FA">
              <w:rPr>
                <w:rFonts w:ascii="Courier New" w:hAnsi="Courier New"/>
                <w:sz w:val="20"/>
              </w:rPr>
              <w:t>axes[0].set_xticklabels(co_counties_fire_top.index, rotation=45)</w:t>
            </w:r>
          </w:p>
          <w:p w14:paraId="1CFE9F7F" w14:textId="77777777" w:rsidR="004D44FA" w:rsidRPr="004D44FA" w:rsidRDefault="004D44FA" w:rsidP="004D44FA">
            <w:pPr>
              <w:rPr>
                <w:rFonts w:ascii="Courier New" w:hAnsi="Courier New"/>
                <w:sz w:val="20"/>
              </w:rPr>
            </w:pPr>
            <w:r w:rsidRPr="004D44FA">
              <w:rPr>
                <w:rFonts w:ascii="Courier New" w:hAnsi="Courier New"/>
                <w:sz w:val="20"/>
              </w:rPr>
              <w:t>axes[0].set_ylabel("Mean Wildfire Risk Score (0-100)")</w:t>
            </w:r>
          </w:p>
          <w:p w14:paraId="6F398534" w14:textId="77777777" w:rsidR="004D44FA" w:rsidRPr="004D44FA" w:rsidRDefault="004D44FA" w:rsidP="004D44FA">
            <w:pPr>
              <w:rPr>
                <w:rFonts w:ascii="Courier New" w:hAnsi="Courier New"/>
                <w:sz w:val="20"/>
              </w:rPr>
            </w:pPr>
            <w:r w:rsidRPr="004D44FA">
              <w:rPr>
                <w:rFonts w:ascii="Courier New" w:hAnsi="Courier New"/>
                <w:sz w:val="20"/>
              </w:rPr>
              <w:t>axes[0].set_title("Top 10 Highest Risk Counties - Colorado Wildfires")</w:t>
            </w:r>
          </w:p>
          <w:p w14:paraId="0CB820F7" w14:textId="77777777" w:rsidR="004D44FA" w:rsidRPr="004D44FA" w:rsidRDefault="004D44FA" w:rsidP="004D44FA">
            <w:pPr>
              <w:rPr>
                <w:rFonts w:ascii="Courier New" w:hAnsi="Courier New"/>
                <w:sz w:val="20"/>
              </w:rPr>
            </w:pPr>
            <w:r w:rsidRPr="004D44FA">
              <w:rPr>
                <w:rFonts w:ascii="Courier New" w:hAnsi="Courier New"/>
                <w:sz w:val="20"/>
              </w:rPr>
              <w:t>axes[0].legend(title="Risk Type")</w:t>
            </w:r>
          </w:p>
          <w:p w14:paraId="0ED56DFD" w14:textId="77777777" w:rsidR="004D44FA" w:rsidRPr="004D44FA" w:rsidRDefault="004D44FA" w:rsidP="004D44FA">
            <w:pPr>
              <w:rPr>
                <w:rFonts w:ascii="Courier New" w:hAnsi="Courier New"/>
                <w:sz w:val="20"/>
              </w:rPr>
            </w:pPr>
          </w:p>
          <w:p w14:paraId="2CE9369D" w14:textId="77777777" w:rsidR="004D44FA" w:rsidRPr="004D44FA" w:rsidRDefault="004D44FA" w:rsidP="004D44FA">
            <w:pPr>
              <w:rPr>
                <w:rFonts w:ascii="Courier New" w:hAnsi="Courier New"/>
                <w:sz w:val="20"/>
              </w:rPr>
            </w:pPr>
            <w:r w:rsidRPr="004D44FA">
              <w:rPr>
                <w:rFonts w:ascii="Courier New" w:hAnsi="Courier New"/>
                <w:sz w:val="20"/>
              </w:rPr>
              <w:t># Bottom 10 lowest risk counties</w:t>
            </w:r>
          </w:p>
          <w:p w14:paraId="09E0E541" w14:textId="77777777" w:rsidR="004D44FA" w:rsidRPr="004D44FA" w:rsidRDefault="004D44FA" w:rsidP="004D44FA">
            <w:pPr>
              <w:rPr>
                <w:rFonts w:ascii="Courier New" w:hAnsi="Courier New"/>
                <w:sz w:val="20"/>
              </w:rPr>
            </w:pPr>
            <w:r w:rsidRPr="004D44FA">
              <w:rPr>
                <w:rFonts w:ascii="Courier New" w:hAnsi="Courier New"/>
                <w:sz w:val="20"/>
              </w:rPr>
              <w:t>x = np.arange(len(co_counties_fire_bottom))</w:t>
            </w:r>
          </w:p>
          <w:p w14:paraId="13C79548" w14:textId="77777777" w:rsidR="004D44FA" w:rsidRPr="004D44FA" w:rsidRDefault="004D44FA" w:rsidP="004D44FA">
            <w:pPr>
              <w:rPr>
                <w:rFonts w:ascii="Courier New" w:hAnsi="Courier New"/>
                <w:sz w:val="20"/>
              </w:rPr>
            </w:pPr>
            <w:r w:rsidRPr="004D44FA">
              <w:rPr>
                <w:rFonts w:ascii="Courier New" w:hAnsi="Courier New"/>
                <w:sz w:val="20"/>
              </w:rPr>
              <w:t>axes[1].bar(x - width/2, co_counties_fire_bottom["WFIR_RISKS"], width, label="NRI Score", color="steelblue")</w:t>
            </w:r>
          </w:p>
          <w:p w14:paraId="6AB69424" w14:textId="77777777" w:rsidR="004D44FA" w:rsidRPr="004D44FA" w:rsidRDefault="004D44FA" w:rsidP="004D44FA">
            <w:pPr>
              <w:rPr>
                <w:rFonts w:ascii="Courier New" w:hAnsi="Courier New"/>
                <w:sz w:val="20"/>
              </w:rPr>
            </w:pPr>
            <w:r w:rsidRPr="004D44FA">
              <w:rPr>
                <w:rFonts w:ascii="Courier New" w:hAnsi="Courier New"/>
                <w:sz w:val="20"/>
              </w:rPr>
              <w:t>axes[1].bar(x + width/2, co_counties_fire_bottom["new_WFIR_RISKS"], width, label="Our Score", color="coral")</w:t>
            </w:r>
          </w:p>
          <w:p w14:paraId="795E10A0" w14:textId="77777777" w:rsidR="004D44FA" w:rsidRPr="004D44FA" w:rsidRDefault="004D44FA" w:rsidP="004D44FA">
            <w:pPr>
              <w:rPr>
                <w:rFonts w:ascii="Courier New" w:hAnsi="Courier New"/>
                <w:sz w:val="20"/>
              </w:rPr>
            </w:pPr>
            <w:r w:rsidRPr="004D44FA">
              <w:rPr>
                <w:rFonts w:ascii="Courier New" w:hAnsi="Courier New"/>
                <w:sz w:val="20"/>
              </w:rPr>
              <w:t>axes[1].set_xticks(x)</w:t>
            </w:r>
          </w:p>
          <w:p w14:paraId="28B0CB61" w14:textId="77777777" w:rsidR="004D44FA" w:rsidRPr="004D44FA" w:rsidRDefault="004D44FA" w:rsidP="004D44FA">
            <w:pPr>
              <w:rPr>
                <w:rFonts w:ascii="Courier New" w:hAnsi="Courier New"/>
                <w:sz w:val="20"/>
              </w:rPr>
            </w:pPr>
            <w:r w:rsidRPr="004D44FA">
              <w:rPr>
                <w:rFonts w:ascii="Courier New" w:hAnsi="Courier New"/>
                <w:sz w:val="20"/>
              </w:rPr>
              <w:t>axes[1].set_xticklabels(co_counties_fire_bottom.index, rotation=45)</w:t>
            </w:r>
          </w:p>
          <w:p w14:paraId="21770874" w14:textId="77777777" w:rsidR="004D44FA" w:rsidRPr="004D44FA" w:rsidRDefault="004D44FA" w:rsidP="004D44FA">
            <w:pPr>
              <w:rPr>
                <w:rFonts w:ascii="Courier New" w:hAnsi="Courier New"/>
                <w:sz w:val="20"/>
              </w:rPr>
            </w:pPr>
            <w:r w:rsidRPr="004D44FA">
              <w:rPr>
                <w:rFonts w:ascii="Courier New" w:hAnsi="Courier New"/>
                <w:sz w:val="20"/>
              </w:rPr>
              <w:t>axes[1].set_ylabel("Mean Wildfire Risk Score (0-100)")</w:t>
            </w:r>
          </w:p>
          <w:p w14:paraId="6E8C172A" w14:textId="77777777" w:rsidR="004D44FA" w:rsidRPr="004D44FA" w:rsidRDefault="004D44FA" w:rsidP="004D44FA">
            <w:pPr>
              <w:rPr>
                <w:rFonts w:ascii="Courier New" w:hAnsi="Courier New"/>
                <w:sz w:val="20"/>
              </w:rPr>
            </w:pPr>
            <w:r w:rsidRPr="004D44FA">
              <w:rPr>
                <w:rFonts w:ascii="Courier New" w:hAnsi="Courier New"/>
                <w:sz w:val="20"/>
              </w:rPr>
              <w:t>axes[1].set_title("Top 10 Lowest Risk Counties - Colorado Wildfires")</w:t>
            </w:r>
          </w:p>
          <w:p w14:paraId="0F619BF9" w14:textId="77777777" w:rsidR="004D44FA" w:rsidRPr="004D44FA" w:rsidRDefault="004D44FA" w:rsidP="004D44FA">
            <w:pPr>
              <w:rPr>
                <w:rFonts w:ascii="Courier New" w:hAnsi="Courier New"/>
                <w:sz w:val="20"/>
              </w:rPr>
            </w:pPr>
            <w:r w:rsidRPr="004D44FA">
              <w:rPr>
                <w:rFonts w:ascii="Courier New" w:hAnsi="Courier New"/>
                <w:sz w:val="20"/>
              </w:rPr>
              <w:t>axes[1].legend(title="Risk Type")</w:t>
            </w:r>
          </w:p>
          <w:p w14:paraId="2EA960B9" w14:textId="77777777" w:rsidR="004D44FA" w:rsidRPr="004D44FA" w:rsidRDefault="004D44FA" w:rsidP="004D44FA">
            <w:pPr>
              <w:rPr>
                <w:rFonts w:ascii="Courier New" w:hAnsi="Courier New"/>
                <w:sz w:val="20"/>
              </w:rPr>
            </w:pPr>
          </w:p>
          <w:p w14:paraId="32F054B4" w14:textId="77777777" w:rsidR="004D44FA" w:rsidRPr="004D44FA" w:rsidRDefault="004D44FA" w:rsidP="004D44FA">
            <w:pPr>
              <w:rPr>
                <w:rFonts w:ascii="Courier New" w:hAnsi="Courier New"/>
                <w:sz w:val="20"/>
              </w:rPr>
            </w:pPr>
            <w:r w:rsidRPr="004D44FA">
              <w:rPr>
                <w:rFonts w:ascii="Courier New" w:hAnsi="Courier New"/>
                <w:sz w:val="20"/>
              </w:rPr>
              <w:t>plt.tight_layout()</w:t>
            </w:r>
          </w:p>
          <w:p w14:paraId="425A2A99" w14:textId="48EE3968" w:rsidR="00E70696" w:rsidRDefault="004D44FA" w:rsidP="004D44FA">
            <w:pPr>
              <w:rPr>
                <w:rFonts w:ascii="Courier New" w:hAnsi="Courier New"/>
                <w:sz w:val="20"/>
              </w:rPr>
            </w:pPr>
            <w:r w:rsidRPr="004D44FA">
              <w:rPr>
                <w:rFonts w:ascii="Courier New" w:hAnsi="Courier New"/>
                <w:sz w:val="20"/>
              </w:rPr>
              <w:t>plt.show()</w:t>
            </w:r>
          </w:p>
        </w:tc>
        <w:tc>
          <w:tcPr>
            <w:tcW w:w="3521" w:type="dxa"/>
          </w:tcPr>
          <w:p w14:paraId="6FFBAB07" w14:textId="311BD264" w:rsidR="00E51AD8" w:rsidRPr="00E51AD8" w:rsidRDefault="58E86272" w:rsidP="00E51AD8">
            <w:r w:rsidRPr="30FCA2C0">
              <w:rPr>
                <w:rFonts w:ascii="Cambria" w:eastAsia="Cambria" w:hAnsi="Cambria" w:cs="Cambria"/>
              </w:rPr>
              <w:t>Counties are ranked by wildfire risk and visualized with bar charts comparing both scoring methods.</w:t>
            </w:r>
            <w:r w:rsidR="00E51AD8">
              <w:t>.</w:t>
            </w:r>
          </w:p>
          <w:p w14:paraId="18210B86" w14:textId="77777777" w:rsidR="00E70696" w:rsidRDefault="00E70696"/>
        </w:tc>
      </w:tr>
      <w:tr w:rsidR="00E70696" w14:paraId="5B2F0233" w14:textId="77777777" w:rsidTr="00E70696">
        <w:tc>
          <w:tcPr>
            <w:tcW w:w="6217" w:type="dxa"/>
          </w:tcPr>
          <w:p w14:paraId="56D6EB37" w14:textId="77777777" w:rsidR="00957875" w:rsidRPr="00957875" w:rsidRDefault="00957875" w:rsidP="00957875">
            <w:pPr>
              <w:rPr>
                <w:rFonts w:ascii="Courier New" w:hAnsi="Courier New"/>
                <w:sz w:val="20"/>
              </w:rPr>
            </w:pPr>
            <w:r w:rsidRPr="00957875">
              <w:rPr>
                <w:rFonts w:ascii="Courier New" w:hAnsi="Courier New"/>
                <w:sz w:val="20"/>
              </w:rPr>
              <w:t># Creates map space for 2 plots</w:t>
            </w:r>
          </w:p>
          <w:p w14:paraId="0E0A9039" w14:textId="77777777" w:rsidR="00957875" w:rsidRPr="00957875" w:rsidRDefault="00957875" w:rsidP="00957875">
            <w:pPr>
              <w:rPr>
                <w:rFonts w:ascii="Courier New" w:hAnsi="Courier New"/>
                <w:sz w:val="20"/>
              </w:rPr>
            </w:pPr>
            <w:r w:rsidRPr="00957875">
              <w:rPr>
                <w:rFonts w:ascii="Courier New" w:hAnsi="Courier New"/>
                <w:sz w:val="20"/>
              </w:rPr>
              <w:t>fig, ax = plt.subplots(1, 2, figsize=(12, 6))</w:t>
            </w:r>
          </w:p>
          <w:p w14:paraId="464B9C1F" w14:textId="77777777" w:rsidR="00957875" w:rsidRPr="00957875" w:rsidRDefault="00957875" w:rsidP="00957875">
            <w:pPr>
              <w:rPr>
                <w:rFonts w:ascii="Courier New" w:hAnsi="Courier New"/>
                <w:sz w:val="20"/>
              </w:rPr>
            </w:pPr>
          </w:p>
          <w:p w14:paraId="5DB11AB1" w14:textId="77777777" w:rsidR="00957875" w:rsidRPr="00957875" w:rsidRDefault="00957875" w:rsidP="00957875">
            <w:pPr>
              <w:rPr>
                <w:rFonts w:ascii="Courier New" w:hAnsi="Courier New"/>
                <w:sz w:val="20"/>
              </w:rPr>
            </w:pPr>
            <w:r w:rsidRPr="00957875">
              <w:rPr>
                <w:rFonts w:ascii="Courier New" w:hAnsi="Courier New"/>
                <w:sz w:val="20"/>
              </w:rPr>
              <w:t># Selected state</w:t>
            </w:r>
          </w:p>
          <w:p w14:paraId="6E59D270" w14:textId="77777777" w:rsidR="00957875" w:rsidRPr="00957875" w:rsidRDefault="00957875" w:rsidP="00957875">
            <w:pPr>
              <w:rPr>
                <w:rFonts w:ascii="Courier New" w:hAnsi="Courier New"/>
                <w:sz w:val="20"/>
              </w:rPr>
            </w:pPr>
            <w:r w:rsidRPr="00957875">
              <w:rPr>
                <w:rFonts w:ascii="Courier New" w:hAnsi="Courier New"/>
                <w:sz w:val="20"/>
              </w:rPr>
              <w:t>state_name = "Colorado"</w:t>
            </w:r>
          </w:p>
          <w:p w14:paraId="06EB003D" w14:textId="77777777" w:rsidR="00957875" w:rsidRPr="00957875" w:rsidRDefault="00957875" w:rsidP="00957875">
            <w:pPr>
              <w:rPr>
                <w:rFonts w:ascii="Courier New" w:hAnsi="Courier New"/>
                <w:sz w:val="20"/>
              </w:rPr>
            </w:pPr>
          </w:p>
          <w:p w14:paraId="0074C6DB" w14:textId="77777777" w:rsidR="00957875" w:rsidRPr="00957875" w:rsidRDefault="00957875" w:rsidP="00957875">
            <w:pPr>
              <w:rPr>
                <w:rFonts w:ascii="Courier New" w:hAnsi="Courier New"/>
                <w:sz w:val="20"/>
              </w:rPr>
            </w:pPr>
            <w:r w:rsidRPr="00957875">
              <w:rPr>
                <w:rFonts w:ascii="Courier New" w:hAnsi="Courier New"/>
                <w:sz w:val="20"/>
              </w:rPr>
              <w:t># Filters data to only include Colorado</w:t>
            </w:r>
          </w:p>
          <w:p w14:paraId="1AFD76DC" w14:textId="77777777" w:rsidR="00957875" w:rsidRPr="00957875" w:rsidRDefault="00957875" w:rsidP="00957875">
            <w:pPr>
              <w:rPr>
                <w:rFonts w:ascii="Courier New" w:hAnsi="Courier New"/>
                <w:sz w:val="20"/>
              </w:rPr>
            </w:pPr>
            <w:r w:rsidRPr="00957875">
              <w:rPr>
                <w:rFonts w:ascii="Courier New" w:hAnsi="Courier New"/>
                <w:sz w:val="20"/>
              </w:rPr>
              <w:t>state_map = co_tracts_clean[</w:t>
            </w:r>
          </w:p>
          <w:p w14:paraId="08C58B5A" w14:textId="77777777" w:rsidR="00957875" w:rsidRPr="00957875" w:rsidRDefault="00957875" w:rsidP="00957875">
            <w:pPr>
              <w:rPr>
                <w:rFonts w:ascii="Courier New" w:hAnsi="Courier New"/>
                <w:sz w:val="20"/>
              </w:rPr>
            </w:pPr>
            <w:r w:rsidRPr="00957875">
              <w:rPr>
                <w:rFonts w:ascii="Courier New" w:hAnsi="Courier New"/>
                <w:sz w:val="20"/>
              </w:rPr>
              <w:t xml:space="preserve">    co_tracts_clean["STATE"].str.lower() == state_name.lower()</w:t>
            </w:r>
          </w:p>
          <w:p w14:paraId="1D7FA7DE" w14:textId="77777777" w:rsidR="00957875" w:rsidRPr="00957875" w:rsidRDefault="00957875" w:rsidP="00957875">
            <w:pPr>
              <w:rPr>
                <w:rFonts w:ascii="Courier New" w:hAnsi="Courier New"/>
                <w:sz w:val="20"/>
              </w:rPr>
            </w:pPr>
            <w:r w:rsidRPr="00957875">
              <w:rPr>
                <w:rFonts w:ascii="Courier New" w:hAnsi="Courier New"/>
                <w:sz w:val="20"/>
              </w:rPr>
              <w:t>].copy()</w:t>
            </w:r>
          </w:p>
          <w:p w14:paraId="4557B944" w14:textId="77777777" w:rsidR="00957875" w:rsidRPr="00957875" w:rsidRDefault="00957875" w:rsidP="00957875">
            <w:pPr>
              <w:rPr>
                <w:rFonts w:ascii="Courier New" w:hAnsi="Courier New"/>
                <w:sz w:val="20"/>
              </w:rPr>
            </w:pPr>
          </w:p>
          <w:p w14:paraId="516B3E15" w14:textId="77777777" w:rsidR="00957875" w:rsidRPr="00957875" w:rsidRDefault="00957875" w:rsidP="00957875">
            <w:pPr>
              <w:rPr>
                <w:rFonts w:ascii="Courier New" w:hAnsi="Courier New"/>
                <w:sz w:val="20"/>
              </w:rPr>
            </w:pPr>
            <w:r w:rsidRPr="00957875">
              <w:rPr>
                <w:rFonts w:ascii="Courier New" w:hAnsi="Courier New"/>
                <w:sz w:val="20"/>
              </w:rPr>
              <w:t># NRI Colorado Flood Risk</w:t>
            </w:r>
          </w:p>
          <w:p w14:paraId="1A397BA8" w14:textId="77777777" w:rsidR="00957875" w:rsidRPr="00957875" w:rsidRDefault="00957875" w:rsidP="00957875">
            <w:pPr>
              <w:rPr>
                <w:rFonts w:ascii="Courier New" w:hAnsi="Courier New"/>
                <w:sz w:val="20"/>
              </w:rPr>
            </w:pPr>
            <w:r w:rsidRPr="00957875">
              <w:rPr>
                <w:rFonts w:ascii="Courier New" w:hAnsi="Courier New"/>
                <w:sz w:val="20"/>
              </w:rPr>
              <w:t>state_map.plot(column='RFLD_RISKS', ax=ax[0], legend=True,</w:t>
            </w:r>
          </w:p>
          <w:p w14:paraId="2A498F35" w14:textId="77777777" w:rsidR="00957875" w:rsidRPr="00957875" w:rsidRDefault="00957875" w:rsidP="00957875">
            <w:pPr>
              <w:rPr>
                <w:rFonts w:ascii="Courier New" w:hAnsi="Courier New"/>
                <w:sz w:val="20"/>
              </w:rPr>
            </w:pPr>
            <w:r w:rsidRPr="00957875">
              <w:rPr>
                <w:rFonts w:ascii="Courier New" w:hAnsi="Courier New"/>
                <w:sz w:val="20"/>
              </w:rPr>
              <w:t xml:space="preserve">                linewidth=0.1, cmap="RdYlBu_r",</w:t>
            </w:r>
          </w:p>
          <w:p w14:paraId="6307C06A" w14:textId="77777777" w:rsidR="00957875" w:rsidRPr="00957875" w:rsidRDefault="00957875" w:rsidP="00957875">
            <w:pPr>
              <w:rPr>
                <w:rFonts w:ascii="Courier New" w:hAnsi="Courier New"/>
                <w:sz w:val="20"/>
              </w:rPr>
            </w:pPr>
            <w:r w:rsidRPr="00957875">
              <w:rPr>
                <w:rFonts w:ascii="Courier New" w:hAnsi="Courier New"/>
                <w:sz w:val="20"/>
              </w:rPr>
              <w:t xml:space="preserve">                legend_kwds={'label': "Risk Score", 'orientation': "horizontal"},</w:t>
            </w:r>
          </w:p>
          <w:p w14:paraId="3B6D8C62" w14:textId="77777777" w:rsidR="00957875" w:rsidRPr="00957875" w:rsidRDefault="00957875" w:rsidP="00957875">
            <w:pPr>
              <w:rPr>
                <w:rFonts w:ascii="Courier New" w:hAnsi="Courier New"/>
                <w:sz w:val="20"/>
              </w:rPr>
            </w:pPr>
            <w:r w:rsidRPr="00957875">
              <w:rPr>
                <w:rFonts w:ascii="Courier New" w:hAnsi="Courier New"/>
                <w:sz w:val="20"/>
              </w:rPr>
              <w:t xml:space="preserve">                missing_kwds={'color': "lightgrey", 'label': "No Data"})</w:t>
            </w:r>
          </w:p>
          <w:p w14:paraId="74AF5853" w14:textId="77777777" w:rsidR="00957875" w:rsidRPr="00957875" w:rsidRDefault="00957875" w:rsidP="00957875">
            <w:pPr>
              <w:rPr>
                <w:rFonts w:ascii="Courier New" w:hAnsi="Courier New"/>
                <w:sz w:val="20"/>
              </w:rPr>
            </w:pPr>
          </w:p>
          <w:p w14:paraId="05DC685C" w14:textId="77777777" w:rsidR="00957875" w:rsidRPr="00957875" w:rsidRDefault="00957875" w:rsidP="00957875">
            <w:pPr>
              <w:rPr>
                <w:rFonts w:ascii="Courier New" w:hAnsi="Courier New"/>
                <w:sz w:val="20"/>
              </w:rPr>
            </w:pPr>
            <w:r w:rsidRPr="00957875">
              <w:rPr>
                <w:rFonts w:ascii="Courier New" w:hAnsi="Courier New"/>
                <w:sz w:val="20"/>
              </w:rPr>
              <w:t># Adjust bounds</w:t>
            </w:r>
          </w:p>
          <w:p w14:paraId="739C3CCD" w14:textId="77777777" w:rsidR="00957875" w:rsidRPr="00957875" w:rsidRDefault="00957875" w:rsidP="00957875">
            <w:pPr>
              <w:rPr>
                <w:rFonts w:ascii="Courier New" w:hAnsi="Courier New"/>
                <w:sz w:val="20"/>
              </w:rPr>
            </w:pPr>
            <w:r w:rsidRPr="00957875">
              <w:rPr>
                <w:rFonts w:ascii="Courier New" w:hAnsi="Courier New"/>
                <w:sz w:val="20"/>
              </w:rPr>
              <w:t>minx, miny, maxx, maxy = state_map.total_bounds</w:t>
            </w:r>
          </w:p>
          <w:p w14:paraId="4BD58B31" w14:textId="77777777" w:rsidR="00957875" w:rsidRPr="00957875" w:rsidRDefault="00957875" w:rsidP="00957875">
            <w:pPr>
              <w:rPr>
                <w:rFonts w:ascii="Courier New" w:hAnsi="Courier New"/>
                <w:sz w:val="20"/>
              </w:rPr>
            </w:pPr>
            <w:r w:rsidRPr="00957875">
              <w:rPr>
                <w:rFonts w:ascii="Courier New" w:hAnsi="Courier New"/>
                <w:sz w:val="20"/>
              </w:rPr>
              <w:t>padding = 0.5</w:t>
            </w:r>
          </w:p>
          <w:p w14:paraId="5A49C76B" w14:textId="77777777" w:rsidR="00957875" w:rsidRPr="00957875" w:rsidRDefault="00957875" w:rsidP="00957875">
            <w:pPr>
              <w:rPr>
                <w:rFonts w:ascii="Courier New" w:hAnsi="Courier New"/>
                <w:sz w:val="20"/>
              </w:rPr>
            </w:pPr>
            <w:r w:rsidRPr="00957875">
              <w:rPr>
                <w:rFonts w:ascii="Courier New" w:hAnsi="Courier New"/>
                <w:sz w:val="20"/>
              </w:rPr>
              <w:t>ax[0].set_xlim(minx-padding, maxx+padding)</w:t>
            </w:r>
          </w:p>
          <w:p w14:paraId="5B742DEF" w14:textId="77777777" w:rsidR="00957875" w:rsidRPr="00957875" w:rsidRDefault="00957875" w:rsidP="00957875">
            <w:pPr>
              <w:rPr>
                <w:rFonts w:ascii="Courier New" w:hAnsi="Courier New"/>
                <w:sz w:val="20"/>
              </w:rPr>
            </w:pPr>
            <w:r w:rsidRPr="00957875">
              <w:rPr>
                <w:rFonts w:ascii="Courier New" w:hAnsi="Courier New"/>
                <w:sz w:val="20"/>
              </w:rPr>
              <w:t>ax[0].set_ylim(miny-padding, maxy+padding)</w:t>
            </w:r>
          </w:p>
          <w:p w14:paraId="13131067" w14:textId="77777777" w:rsidR="00957875" w:rsidRPr="00957875" w:rsidRDefault="00957875" w:rsidP="00957875">
            <w:pPr>
              <w:rPr>
                <w:rFonts w:ascii="Courier New" w:hAnsi="Courier New"/>
                <w:sz w:val="20"/>
              </w:rPr>
            </w:pPr>
            <w:r w:rsidRPr="00957875">
              <w:rPr>
                <w:rFonts w:ascii="Courier New" w:hAnsi="Courier New"/>
                <w:sz w:val="20"/>
              </w:rPr>
              <w:t>ax[0].set_title("National Risk Index Score - Floods - Colorado")</w:t>
            </w:r>
          </w:p>
          <w:p w14:paraId="5D690C71" w14:textId="77777777" w:rsidR="00957875" w:rsidRPr="00957875" w:rsidRDefault="00957875" w:rsidP="00957875">
            <w:pPr>
              <w:rPr>
                <w:rFonts w:ascii="Courier New" w:hAnsi="Courier New"/>
                <w:sz w:val="20"/>
              </w:rPr>
            </w:pPr>
            <w:r w:rsidRPr="00957875">
              <w:rPr>
                <w:rFonts w:ascii="Courier New" w:hAnsi="Courier New"/>
                <w:sz w:val="20"/>
              </w:rPr>
              <w:t>ax[0].set_axis_off()</w:t>
            </w:r>
          </w:p>
          <w:p w14:paraId="220F40C4" w14:textId="77777777" w:rsidR="00957875" w:rsidRPr="00957875" w:rsidRDefault="00957875" w:rsidP="00957875">
            <w:pPr>
              <w:rPr>
                <w:rFonts w:ascii="Courier New" w:hAnsi="Courier New"/>
                <w:sz w:val="20"/>
              </w:rPr>
            </w:pPr>
          </w:p>
          <w:p w14:paraId="3E346064" w14:textId="77777777" w:rsidR="00957875" w:rsidRPr="00957875" w:rsidRDefault="00957875" w:rsidP="00957875">
            <w:pPr>
              <w:rPr>
                <w:rFonts w:ascii="Courier New" w:hAnsi="Courier New"/>
                <w:sz w:val="20"/>
              </w:rPr>
            </w:pPr>
            <w:r w:rsidRPr="00957875">
              <w:rPr>
                <w:rFonts w:ascii="Courier New" w:hAnsi="Courier New"/>
                <w:sz w:val="20"/>
              </w:rPr>
              <w:t># Our Colorado Flood Risk</w:t>
            </w:r>
          </w:p>
          <w:p w14:paraId="7A62B737" w14:textId="77777777" w:rsidR="00957875" w:rsidRPr="00957875" w:rsidRDefault="00957875" w:rsidP="00957875">
            <w:pPr>
              <w:rPr>
                <w:rFonts w:ascii="Courier New" w:hAnsi="Courier New"/>
                <w:sz w:val="20"/>
              </w:rPr>
            </w:pPr>
            <w:r w:rsidRPr="00957875">
              <w:rPr>
                <w:rFonts w:ascii="Courier New" w:hAnsi="Courier New"/>
                <w:sz w:val="20"/>
              </w:rPr>
              <w:t># (uses same column unless you have new_RFLD_RISKS created)</w:t>
            </w:r>
          </w:p>
          <w:p w14:paraId="381B9F7C" w14:textId="77777777" w:rsidR="00957875" w:rsidRPr="00957875" w:rsidRDefault="00957875" w:rsidP="00957875">
            <w:pPr>
              <w:rPr>
                <w:rFonts w:ascii="Courier New" w:hAnsi="Courier New"/>
                <w:sz w:val="20"/>
              </w:rPr>
            </w:pPr>
            <w:r w:rsidRPr="00957875">
              <w:rPr>
                <w:rFonts w:ascii="Courier New" w:hAnsi="Courier New"/>
                <w:sz w:val="20"/>
              </w:rPr>
              <w:t>state_map.plot(column='RFLD_RISKS', ax=ax[1], legend=True,</w:t>
            </w:r>
          </w:p>
          <w:p w14:paraId="16C21E1C" w14:textId="77777777" w:rsidR="00957875" w:rsidRPr="00957875" w:rsidRDefault="00957875" w:rsidP="00957875">
            <w:pPr>
              <w:rPr>
                <w:rFonts w:ascii="Courier New" w:hAnsi="Courier New"/>
                <w:sz w:val="20"/>
              </w:rPr>
            </w:pPr>
            <w:r w:rsidRPr="00957875">
              <w:rPr>
                <w:rFonts w:ascii="Courier New" w:hAnsi="Courier New"/>
                <w:sz w:val="20"/>
              </w:rPr>
              <w:t xml:space="preserve">                linewidth=0.1, cmap="YlOrRd",</w:t>
            </w:r>
          </w:p>
          <w:p w14:paraId="3009C548" w14:textId="77777777" w:rsidR="00957875" w:rsidRPr="00957875" w:rsidRDefault="00957875" w:rsidP="00957875">
            <w:pPr>
              <w:rPr>
                <w:rFonts w:ascii="Courier New" w:hAnsi="Courier New"/>
                <w:sz w:val="20"/>
              </w:rPr>
            </w:pPr>
            <w:r w:rsidRPr="00957875">
              <w:rPr>
                <w:rFonts w:ascii="Courier New" w:hAnsi="Courier New"/>
                <w:sz w:val="20"/>
              </w:rPr>
              <w:t xml:space="preserve">                legend_kwds={'label': "Risk Score", 'orientation': "horizontal"},</w:t>
            </w:r>
          </w:p>
          <w:p w14:paraId="01E21BF9" w14:textId="77777777" w:rsidR="00957875" w:rsidRPr="00957875" w:rsidRDefault="00957875" w:rsidP="00957875">
            <w:pPr>
              <w:rPr>
                <w:rFonts w:ascii="Courier New" w:hAnsi="Courier New"/>
                <w:sz w:val="20"/>
              </w:rPr>
            </w:pPr>
            <w:r w:rsidRPr="00957875">
              <w:rPr>
                <w:rFonts w:ascii="Courier New" w:hAnsi="Courier New"/>
                <w:sz w:val="20"/>
              </w:rPr>
              <w:t xml:space="preserve">                missing_kwds={'color': "lightgrey", 'label': "No Data"})</w:t>
            </w:r>
          </w:p>
          <w:p w14:paraId="5A57D781" w14:textId="77777777" w:rsidR="00957875" w:rsidRPr="00957875" w:rsidRDefault="00957875" w:rsidP="00957875">
            <w:pPr>
              <w:rPr>
                <w:rFonts w:ascii="Courier New" w:hAnsi="Courier New"/>
                <w:sz w:val="20"/>
              </w:rPr>
            </w:pPr>
          </w:p>
          <w:p w14:paraId="76F3449B" w14:textId="77777777" w:rsidR="00957875" w:rsidRPr="00957875" w:rsidRDefault="00957875" w:rsidP="00957875">
            <w:pPr>
              <w:rPr>
                <w:rFonts w:ascii="Courier New" w:hAnsi="Courier New"/>
                <w:sz w:val="20"/>
              </w:rPr>
            </w:pPr>
            <w:r w:rsidRPr="00957875">
              <w:rPr>
                <w:rFonts w:ascii="Courier New" w:hAnsi="Courier New"/>
                <w:sz w:val="20"/>
              </w:rPr>
              <w:t>ax[1].set_xlim(minx-padding, maxx+padding)</w:t>
            </w:r>
          </w:p>
          <w:p w14:paraId="6D9BEFDB" w14:textId="77777777" w:rsidR="00957875" w:rsidRPr="00957875" w:rsidRDefault="00957875" w:rsidP="00957875">
            <w:pPr>
              <w:rPr>
                <w:rFonts w:ascii="Courier New" w:hAnsi="Courier New"/>
                <w:sz w:val="20"/>
              </w:rPr>
            </w:pPr>
            <w:r w:rsidRPr="00957875">
              <w:rPr>
                <w:rFonts w:ascii="Courier New" w:hAnsi="Courier New"/>
                <w:sz w:val="20"/>
              </w:rPr>
              <w:t>ax[1].set_ylim(miny-padding, maxy+padding)</w:t>
            </w:r>
          </w:p>
          <w:p w14:paraId="124DA703" w14:textId="77777777" w:rsidR="00957875" w:rsidRPr="00957875" w:rsidRDefault="00957875" w:rsidP="00957875">
            <w:pPr>
              <w:rPr>
                <w:rFonts w:ascii="Courier New" w:hAnsi="Courier New"/>
                <w:sz w:val="20"/>
              </w:rPr>
            </w:pPr>
            <w:r w:rsidRPr="00957875">
              <w:rPr>
                <w:rFonts w:ascii="Courier New" w:hAnsi="Courier New"/>
                <w:sz w:val="20"/>
              </w:rPr>
              <w:t>ax[1].set_title("Our Risk Index Score - Floods - Colorado")</w:t>
            </w:r>
          </w:p>
          <w:p w14:paraId="480CDAB5" w14:textId="77777777" w:rsidR="00957875" w:rsidRPr="00957875" w:rsidRDefault="00957875" w:rsidP="00957875">
            <w:pPr>
              <w:rPr>
                <w:rFonts w:ascii="Courier New" w:hAnsi="Courier New"/>
                <w:sz w:val="20"/>
              </w:rPr>
            </w:pPr>
            <w:r w:rsidRPr="00957875">
              <w:rPr>
                <w:rFonts w:ascii="Courier New" w:hAnsi="Courier New"/>
                <w:sz w:val="20"/>
              </w:rPr>
              <w:t>ax[1].set_axis_off()</w:t>
            </w:r>
          </w:p>
          <w:p w14:paraId="302F2992" w14:textId="77777777" w:rsidR="00957875" w:rsidRPr="00957875" w:rsidRDefault="00957875" w:rsidP="00957875">
            <w:pPr>
              <w:rPr>
                <w:rFonts w:ascii="Courier New" w:hAnsi="Courier New"/>
                <w:sz w:val="20"/>
              </w:rPr>
            </w:pPr>
          </w:p>
          <w:p w14:paraId="1C5A9B63" w14:textId="77777777" w:rsidR="00957875" w:rsidRPr="00957875" w:rsidRDefault="00957875" w:rsidP="00957875">
            <w:pPr>
              <w:rPr>
                <w:rFonts w:ascii="Courier New" w:hAnsi="Courier New"/>
                <w:sz w:val="20"/>
              </w:rPr>
            </w:pPr>
            <w:r w:rsidRPr="00957875">
              <w:rPr>
                <w:rFonts w:ascii="Courier New" w:hAnsi="Courier New"/>
                <w:sz w:val="20"/>
              </w:rPr>
              <w:t>plt.tight_layout()</w:t>
            </w:r>
          </w:p>
          <w:p w14:paraId="5F01439C" w14:textId="5B07D42B" w:rsidR="00E70696" w:rsidRDefault="00957875" w:rsidP="00957875">
            <w:pPr>
              <w:rPr>
                <w:rFonts w:ascii="Courier New" w:hAnsi="Courier New"/>
                <w:sz w:val="20"/>
              </w:rPr>
            </w:pPr>
            <w:r w:rsidRPr="00957875">
              <w:rPr>
                <w:rFonts w:ascii="Courier New" w:hAnsi="Courier New"/>
                <w:sz w:val="20"/>
              </w:rPr>
              <w:t>plt.show()</w:t>
            </w:r>
          </w:p>
        </w:tc>
        <w:tc>
          <w:tcPr>
            <w:tcW w:w="3521" w:type="dxa"/>
          </w:tcPr>
          <w:p w14:paraId="4E8B9063" w14:textId="04B7E0AE" w:rsidR="00E70696" w:rsidRDefault="78FF356E">
            <w:r w:rsidRPr="1C5EB552">
              <w:rPr>
                <w:rFonts w:ascii="Cambria" w:eastAsia="Cambria" w:hAnsi="Cambria" w:cs="Cambria"/>
              </w:rPr>
              <w:t>Flood risk in Colorado is shown using side-by-side maps for visual comparison.</w:t>
            </w:r>
          </w:p>
        </w:tc>
      </w:tr>
      <w:tr w:rsidR="00E70696" w14:paraId="3E45311D" w14:textId="77777777" w:rsidTr="00E70696">
        <w:tc>
          <w:tcPr>
            <w:tcW w:w="6217" w:type="dxa"/>
          </w:tcPr>
          <w:p w14:paraId="232DEE6B" w14:textId="77777777" w:rsidR="00957875" w:rsidRPr="00957875" w:rsidRDefault="00957875" w:rsidP="00957875">
            <w:pPr>
              <w:rPr>
                <w:rFonts w:ascii="Courier New" w:hAnsi="Courier New"/>
                <w:sz w:val="20"/>
              </w:rPr>
            </w:pPr>
            <w:r w:rsidRPr="00957875">
              <w:rPr>
                <w:rFonts w:ascii="Courier New" w:hAnsi="Courier New"/>
                <w:sz w:val="20"/>
              </w:rPr>
              <w:t># Create our Colorado flood risk if it does not already exist</w:t>
            </w:r>
          </w:p>
          <w:p w14:paraId="34204C0C" w14:textId="77777777" w:rsidR="00957875" w:rsidRPr="00957875" w:rsidRDefault="00957875" w:rsidP="00957875">
            <w:pPr>
              <w:rPr>
                <w:rFonts w:ascii="Courier New" w:hAnsi="Courier New"/>
                <w:sz w:val="20"/>
              </w:rPr>
            </w:pPr>
            <w:r w:rsidRPr="00957875">
              <w:rPr>
                <w:rFonts w:ascii="Courier New" w:hAnsi="Courier New"/>
                <w:sz w:val="20"/>
              </w:rPr>
              <w:t>if "new_RFLD_RISKS" not in co_complete_data.columns:</w:t>
            </w:r>
          </w:p>
          <w:p w14:paraId="561245A5"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co_complete_data["RFLD_hazard_raw"] = (</w:t>
            </w:r>
          </w:p>
          <w:p w14:paraId="1606AA41"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co_complete_data["RFLD_EXPT"] *</w:t>
            </w:r>
          </w:p>
          <w:p w14:paraId="18BE34E4"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co_complete_data["RFLD_AFREQ"] *</w:t>
            </w:r>
          </w:p>
          <w:p w14:paraId="53FFC7EC"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co_complete_data["RFLD_HLRP"]</w:t>
            </w:r>
          </w:p>
          <w:p w14:paraId="16A59250" w14:textId="77777777" w:rsidR="00957875" w:rsidRPr="00957875" w:rsidRDefault="00957875" w:rsidP="00957875">
            <w:pPr>
              <w:rPr>
                <w:rFonts w:ascii="Courier New" w:hAnsi="Courier New"/>
                <w:sz w:val="20"/>
              </w:rPr>
            </w:pPr>
            <w:r w:rsidRPr="00957875">
              <w:rPr>
                <w:rFonts w:ascii="Courier New" w:hAnsi="Courier New"/>
                <w:sz w:val="20"/>
              </w:rPr>
              <w:t xml:space="preserve">    )</w:t>
            </w:r>
          </w:p>
          <w:p w14:paraId="68EAB7EA" w14:textId="77777777" w:rsidR="00957875" w:rsidRPr="00957875" w:rsidRDefault="00957875" w:rsidP="00957875">
            <w:pPr>
              <w:rPr>
                <w:rFonts w:ascii="Courier New" w:hAnsi="Courier New"/>
                <w:sz w:val="20"/>
              </w:rPr>
            </w:pPr>
          </w:p>
          <w:p w14:paraId="0F9E7656"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co_complete_data["RFLD_hazard_raw"] = co_complete_data["RFLD_hazard_raw"].fillna(</w:t>
            </w:r>
          </w:p>
          <w:p w14:paraId="4D2E6B0D"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co_complete_data["RFLD_hazard_raw"].median()</w:t>
            </w:r>
          </w:p>
          <w:p w14:paraId="08CDB934" w14:textId="77777777" w:rsidR="00957875" w:rsidRPr="00957875" w:rsidRDefault="00957875" w:rsidP="00957875">
            <w:pPr>
              <w:rPr>
                <w:rFonts w:ascii="Courier New" w:hAnsi="Courier New"/>
                <w:sz w:val="20"/>
              </w:rPr>
            </w:pPr>
            <w:r w:rsidRPr="00957875">
              <w:rPr>
                <w:rFonts w:ascii="Courier New" w:hAnsi="Courier New"/>
                <w:sz w:val="20"/>
              </w:rPr>
              <w:t xml:space="preserve">    )</w:t>
            </w:r>
          </w:p>
          <w:p w14:paraId="5746AD72" w14:textId="77777777" w:rsidR="00957875" w:rsidRPr="00957875" w:rsidRDefault="00957875" w:rsidP="00957875">
            <w:pPr>
              <w:rPr>
                <w:rFonts w:ascii="Courier New" w:hAnsi="Courier New"/>
                <w:sz w:val="20"/>
              </w:rPr>
            </w:pPr>
          </w:p>
          <w:p w14:paraId="4D78D909"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co_complete_data["RFLD_hazard_norm"] = scaler.fit_transform(</w:t>
            </w:r>
          </w:p>
          <w:p w14:paraId="302B1A51"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co_complete_data[["RFLD_hazard_raw"]]</w:t>
            </w:r>
          </w:p>
          <w:p w14:paraId="009D6C6C" w14:textId="77777777" w:rsidR="00957875" w:rsidRPr="00957875" w:rsidRDefault="00957875" w:rsidP="00957875">
            <w:pPr>
              <w:rPr>
                <w:rFonts w:ascii="Courier New" w:hAnsi="Courier New"/>
                <w:sz w:val="20"/>
              </w:rPr>
            </w:pPr>
            <w:r w:rsidRPr="00957875">
              <w:rPr>
                <w:rFonts w:ascii="Courier New" w:hAnsi="Courier New"/>
                <w:sz w:val="20"/>
              </w:rPr>
              <w:t xml:space="preserve">    )</w:t>
            </w:r>
          </w:p>
          <w:p w14:paraId="32551A4A" w14:textId="77777777" w:rsidR="00957875" w:rsidRPr="00957875" w:rsidRDefault="00957875" w:rsidP="00957875">
            <w:pPr>
              <w:rPr>
                <w:rFonts w:ascii="Courier New" w:hAnsi="Courier New"/>
                <w:sz w:val="20"/>
              </w:rPr>
            </w:pPr>
          </w:p>
          <w:p w14:paraId="05DE656D"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co_complete_data["new_RFLD_RISKS"] = (</w:t>
            </w:r>
          </w:p>
          <w:p w14:paraId="3FE5ABBA" w14:textId="77777777" w:rsidR="00957875" w:rsidRPr="00957875" w:rsidRDefault="00957875" w:rsidP="00957875">
            <w:pPr>
              <w:rPr>
                <w:rFonts w:ascii="Courier New" w:hAnsi="Courier New"/>
                <w:sz w:val="20"/>
              </w:rPr>
            </w:pPr>
            <w:r w:rsidRPr="00957875">
              <w:rPr>
                <w:rFonts w:ascii="Courier New" w:hAnsi="Courier New"/>
                <w:sz w:val="20"/>
              </w:rPr>
              <w:t xml:space="preserve">        0.40 * co_complete_data["RFLD_hazard_norm"] +</w:t>
            </w:r>
          </w:p>
          <w:p w14:paraId="68F9C557" w14:textId="77777777" w:rsidR="00957875" w:rsidRPr="00957875" w:rsidRDefault="00957875" w:rsidP="00957875">
            <w:pPr>
              <w:rPr>
                <w:rFonts w:ascii="Courier New" w:hAnsi="Courier New"/>
                <w:sz w:val="20"/>
              </w:rPr>
            </w:pPr>
            <w:r w:rsidRPr="00957875">
              <w:rPr>
                <w:rFonts w:ascii="Courier New" w:hAnsi="Courier New"/>
                <w:sz w:val="20"/>
              </w:rPr>
              <w:t xml:space="preserve">        0.45 * co_complete_data["SOVI_norm"] -</w:t>
            </w:r>
          </w:p>
          <w:p w14:paraId="511476C4" w14:textId="77777777" w:rsidR="00957875" w:rsidRPr="00957875" w:rsidRDefault="00957875" w:rsidP="00957875">
            <w:pPr>
              <w:rPr>
                <w:rFonts w:ascii="Courier New" w:hAnsi="Courier New"/>
                <w:sz w:val="20"/>
              </w:rPr>
            </w:pPr>
            <w:r w:rsidRPr="00957875">
              <w:rPr>
                <w:rFonts w:ascii="Courier New" w:hAnsi="Courier New"/>
                <w:sz w:val="20"/>
              </w:rPr>
              <w:t xml:space="preserve">        0.15 * co_complete_data["RESL_norm"]</w:t>
            </w:r>
          </w:p>
          <w:p w14:paraId="191D2714" w14:textId="77777777" w:rsidR="00957875" w:rsidRPr="00957875" w:rsidRDefault="00957875" w:rsidP="00957875">
            <w:pPr>
              <w:rPr>
                <w:rFonts w:ascii="Courier New" w:hAnsi="Courier New"/>
                <w:sz w:val="20"/>
              </w:rPr>
            </w:pPr>
            <w:r w:rsidRPr="00957875">
              <w:rPr>
                <w:rFonts w:ascii="Courier New" w:hAnsi="Courier New"/>
                <w:sz w:val="20"/>
              </w:rPr>
              <w:t xml:space="preserve">    ).clip(lower=0)</w:t>
            </w:r>
          </w:p>
          <w:p w14:paraId="0E70F6FF" w14:textId="77777777" w:rsidR="00957875" w:rsidRPr="00957875" w:rsidRDefault="00957875" w:rsidP="00957875">
            <w:pPr>
              <w:rPr>
                <w:rFonts w:ascii="Courier New" w:hAnsi="Courier New"/>
                <w:sz w:val="20"/>
              </w:rPr>
            </w:pPr>
          </w:p>
          <w:p w14:paraId="1EC0481D"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co_complete_data["new_RFLD_RISKS"] = scaler100.fit_transform(</w:t>
            </w:r>
          </w:p>
          <w:p w14:paraId="519B5235" w14:textId="77777777" w:rsidR="00957875" w:rsidRPr="00957875" w:rsidRDefault="00957875" w:rsidP="00957875">
            <w:pPr>
              <w:rPr>
                <w:rFonts w:ascii="Courier New" w:hAnsi="Courier New"/>
                <w:sz w:val="20"/>
              </w:rPr>
            </w:pPr>
            <w:r w:rsidRPr="00957875">
              <w:rPr>
                <w:rFonts w:ascii="Courier New" w:hAnsi="Courier New"/>
                <w:sz w:val="20"/>
              </w:rPr>
              <w:t xml:space="preserve">        co_complete_data[["new_RFLD_RISKS"]]</w:t>
            </w:r>
          </w:p>
          <w:p w14:paraId="4EAD94A5" w14:textId="77777777" w:rsidR="00957875" w:rsidRPr="00957875" w:rsidRDefault="00957875" w:rsidP="00957875">
            <w:pPr>
              <w:rPr>
                <w:rFonts w:ascii="Courier New" w:hAnsi="Courier New"/>
                <w:sz w:val="20"/>
              </w:rPr>
            </w:pPr>
            <w:r w:rsidRPr="00957875">
              <w:rPr>
                <w:rFonts w:ascii="Courier New" w:hAnsi="Courier New"/>
                <w:sz w:val="20"/>
              </w:rPr>
              <w:t xml:space="preserve">    )</w:t>
            </w:r>
          </w:p>
          <w:p w14:paraId="742C4C2A" w14:textId="77777777" w:rsidR="00957875" w:rsidRPr="00957875" w:rsidRDefault="00957875" w:rsidP="00957875">
            <w:pPr>
              <w:rPr>
                <w:rFonts w:ascii="Courier New" w:hAnsi="Courier New"/>
                <w:sz w:val="20"/>
              </w:rPr>
            </w:pPr>
          </w:p>
          <w:p w14:paraId="6272D95F" w14:textId="77777777" w:rsidR="00957875" w:rsidRPr="00957875" w:rsidRDefault="00957875" w:rsidP="00957875">
            <w:pPr>
              <w:rPr>
                <w:rFonts w:ascii="Courier New" w:hAnsi="Courier New"/>
                <w:sz w:val="20"/>
              </w:rPr>
            </w:pPr>
            <w:r w:rsidRPr="00957875">
              <w:rPr>
                <w:rFonts w:ascii="Courier New" w:hAnsi="Courier New"/>
                <w:sz w:val="20"/>
              </w:rPr>
              <w:t># This groups the data by counties by the mean of the NRI risk and our risk</w:t>
            </w:r>
          </w:p>
          <w:p w14:paraId="6B0A03ED" w14:textId="77777777" w:rsidR="00957875" w:rsidRPr="00957875" w:rsidRDefault="00957875" w:rsidP="00957875">
            <w:pPr>
              <w:rPr>
                <w:rFonts w:ascii="Courier New" w:hAnsi="Courier New"/>
                <w:sz w:val="20"/>
              </w:rPr>
            </w:pPr>
            <w:r w:rsidRPr="00957875">
              <w:rPr>
                <w:rFonts w:ascii="Courier New" w:hAnsi="Courier New"/>
                <w:sz w:val="20"/>
              </w:rPr>
              <w:t>co_counties_floods = co_complete_data.groupby('COUNTY')[['RFLD_RISKS', 'new_RFLD_RISKS']].mean()</w:t>
            </w:r>
          </w:p>
          <w:p w14:paraId="7A4582F2" w14:textId="77777777" w:rsidR="00957875" w:rsidRPr="00957875" w:rsidRDefault="00957875" w:rsidP="00957875">
            <w:pPr>
              <w:rPr>
                <w:rFonts w:ascii="Courier New" w:hAnsi="Courier New"/>
                <w:sz w:val="20"/>
              </w:rPr>
            </w:pPr>
          </w:p>
          <w:p w14:paraId="57BD74D3" w14:textId="77777777" w:rsidR="00957875" w:rsidRPr="00957875" w:rsidRDefault="00957875" w:rsidP="00957875">
            <w:pPr>
              <w:rPr>
                <w:rFonts w:ascii="Courier New" w:hAnsi="Courier New"/>
                <w:sz w:val="20"/>
              </w:rPr>
            </w:pPr>
            <w:r w:rsidRPr="00957875">
              <w:rPr>
                <w:rFonts w:ascii="Courier New" w:hAnsi="Courier New"/>
                <w:sz w:val="20"/>
              </w:rPr>
              <w:t># These filter to top 10 and bottom 10 so the bar chart is actually readable and not too congested</w:t>
            </w:r>
          </w:p>
          <w:p w14:paraId="1A37A6AF" w14:textId="77777777" w:rsidR="00957875" w:rsidRPr="00957875" w:rsidRDefault="00957875" w:rsidP="00957875">
            <w:pPr>
              <w:rPr>
                <w:rFonts w:ascii="Courier New" w:hAnsi="Courier New"/>
                <w:sz w:val="20"/>
              </w:rPr>
            </w:pPr>
            <w:r w:rsidRPr="00957875">
              <w:rPr>
                <w:rFonts w:ascii="Courier New" w:hAnsi="Courier New"/>
                <w:sz w:val="20"/>
              </w:rPr>
              <w:t>co_counties_floods_top = co_counties_floods.nlargest(10, 'new_RFLD_RISKS')</w:t>
            </w:r>
          </w:p>
          <w:p w14:paraId="64024DDB" w14:textId="77777777" w:rsidR="00957875" w:rsidRPr="00957875" w:rsidRDefault="00957875" w:rsidP="00957875">
            <w:pPr>
              <w:rPr>
                <w:rFonts w:ascii="Courier New" w:hAnsi="Courier New"/>
                <w:sz w:val="20"/>
              </w:rPr>
            </w:pPr>
            <w:r w:rsidRPr="00957875">
              <w:rPr>
                <w:rFonts w:ascii="Courier New" w:hAnsi="Courier New"/>
                <w:sz w:val="20"/>
              </w:rPr>
              <w:t>co_counties_floods_bottom = co_counties_floods.nsmallest(10, 'new_RFLD_RISKS')</w:t>
            </w:r>
          </w:p>
          <w:p w14:paraId="4771B2EF" w14:textId="77777777" w:rsidR="00957875" w:rsidRPr="00957875" w:rsidRDefault="00957875" w:rsidP="00957875">
            <w:pPr>
              <w:rPr>
                <w:rFonts w:ascii="Courier New" w:hAnsi="Courier New"/>
                <w:sz w:val="20"/>
              </w:rPr>
            </w:pPr>
          </w:p>
          <w:p w14:paraId="6FEA55A2" w14:textId="77777777" w:rsidR="00957875" w:rsidRPr="00957875" w:rsidRDefault="00957875" w:rsidP="00957875">
            <w:pPr>
              <w:rPr>
                <w:rFonts w:ascii="Courier New" w:hAnsi="Courier New"/>
                <w:sz w:val="20"/>
              </w:rPr>
            </w:pPr>
            <w:r w:rsidRPr="00957875">
              <w:rPr>
                <w:rFonts w:ascii="Courier New" w:hAnsi="Courier New"/>
                <w:sz w:val="20"/>
              </w:rPr>
              <w:t># Makes plot space</w:t>
            </w:r>
          </w:p>
          <w:p w14:paraId="0BE42DC0" w14:textId="77777777" w:rsidR="00957875" w:rsidRPr="00957875" w:rsidRDefault="00957875" w:rsidP="00957875">
            <w:pPr>
              <w:rPr>
                <w:rFonts w:ascii="Courier New" w:hAnsi="Courier New"/>
                <w:sz w:val="20"/>
              </w:rPr>
            </w:pPr>
            <w:r w:rsidRPr="00957875">
              <w:rPr>
                <w:rFonts w:ascii="Courier New" w:hAnsi="Courier New"/>
                <w:sz w:val="20"/>
              </w:rPr>
              <w:t>fig, axes = plt.subplots(1, 2, figsize=(12, 6))</w:t>
            </w:r>
          </w:p>
          <w:p w14:paraId="4BBBE901" w14:textId="77777777" w:rsidR="00957875" w:rsidRPr="00957875" w:rsidRDefault="00957875" w:rsidP="00957875">
            <w:pPr>
              <w:rPr>
                <w:rFonts w:ascii="Courier New" w:hAnsi="Courier New"/>
                <w:sz w:val="20"/>
              </w:rPr>
            </w:pPr>
          </w:p>
          <w:p w14:paraId="02E6A56E" w14:textId="77777777" w:rsidR="00957875" w:rsidRPr="00957875" w:rsidRDefault="00957875" w:rsidP="00957875">
            <w:pPr>
              <w:rPr>
                <w:rFonts w:ascii="Courier New" w:hAnsi="Courier New"/>
                <w:sz w:val="20"/>
              </w:rPr>
            </w:pPr>
            <w:r w:rsidRPr="00957875">
              <w:rPr>
                <w:rFonts w:ascii="Courier New" w:hAnsi="Courier New"/>
                <w:sz w:val="20"/>
              </w:rPr>
              <w:t># Sets the arrangements and what variables are on which axis as well as labels and colors</w:t>
            </w:r>
          </w:p>
          <w:p w14:paraId="65652D2C" w14:textId="77777777" w:rsidR="00957875" w:rsidRPr="00957875" w:rsidRDefault="00957875" w:rsidP="00957875">
            <w:pPr>
              <w:rPr>
                <w:rFonts w:ascii="Courier New" w:hAnsi="Courier New"/>
                <w:sz w:val="20"/>
              </w:rPr>
            </w:pPr>
            <w:r w:rsidRPr="00957875">
              <w:rPr>
                <w:rFonts w:ascii="Courier New" w:hAnsi="Courier New"/>
                <w:sz w:val="20"/>
              </w:rPr>
              <w:t>x = np.arange(len(co_counties_floods_top))</w:t>
            </w:r>
          </w:p>
          <w:p w14:paraId="7582E460" w14:textId="77777777" w:rsidR="00957875" w:rsidRPr="00957875" w:rsidRDefault="00957875" w:rsidP="00957875">
            <w:pPr>
              <w:rPr>
                <w:rFonts w:ascii="Courier New" w:hAnsi="Courier New"/>
                <w:sz w:val="20"/>
              </w:rPr>
            </w:pPr>
            <w:r w:rsidRPr="00957875">
              <w:rPr>
                <w:rFonts w:ascii="Courier New" w:hAnsi="Courier New"/>
                <w:sz w:val="20"/>
              </w:rPr>
              <w:t>width = 0.35</w:t>
            </w:r>
          </w:p>
          <w:p w14:paraId="39801D3A" w14:textId="77777777" w:rsidR="00957875" w:rsidRPr="00957875" w:rsidRDefault="00957875" w:rsidP="00957875">
            <w:pPr>
              <w:rPr>
                <w:rFonts w:ascii="Courier New" w:hAnsi="Courier New"/>
                <w:sz w:val="20"/>
              </w:rPr>
            </w:pPr>
            <w:r w:rsidRPr="00957875">
              <w:rPr>
                <w:rFonts w:ascii="Courier New" w:hAnsi="Courier New"/>
                <w:sz w:val="20"/>
              </w:rPr>
              <w:t>axes[0].bar(x - width/2, co_counties_floods_top["RFLD_RISKS"], width, label="NRI Score", color="steelblue")</w:t>
            </w:r>
          </w:p>
          <w:p w14:paraId="02EE18B5" w14:textId="77777777" w:rsidR="00957875" w:rsidRPr="00957875" w:rsidRDefault="00957875" w:rsidP="00957875">
            <w:pPr>
              <w:rPr>
                <w:rFonts w:ascii="Courier New" w:hAnsi="Courier New"/>
                <w:sz w:val="20"/>
              </w:rPr>
            </w:pPr>
            <w:r w:rsidRPr="00957875">
              <w:rPr>
                <w:rFonts w:ascii="Courier New" w:hAnsi="Courier New"/>
                <w:sz w:val="20"/>
              </w:rPr>
              <w:t>axes[0].bar(x + width/2, co_counties_floods_top["new_RFLD_RISKS"], width, label="Our Score", color="coral")</w:t>
            </w:r>
          </w:p>
          <w:p w14:paraId="03369B0B" w14:textId="77777777" w:rsidR="00957875" w:rsidRPr="00957875" w:rsidRDefault="00957875" w:rsidP="00957875">
            <w:pPr>
              <w:rPr>
                <w:rFonts w:ascii="Courier New" w:hAnsi="Courier New"/>
                <w:sz w:val="20"/>
              </w:rPr>
            </w:pPr>
            <w:r w:rsidRPr="00957875">
              <w:rPr>
                <w:rFonts w:ascii="Courier New" w:hAnsi="Courier New"/>
                <w:sz w:val="20"/>
              </w:rPr>
              <w:t>axes[0].set_xticks(x)</w:t>
            </w:r>
          </w:p>
          <w:p w14:paraId="60E6ACD1" w14:textId="77777777" w:rsidR="00957875" w:rsidRPr="00957875" w:rsidRDefault="00957875" w:rsidP="00957875">
            <w:pPr>
              <w:rPr>
                <w:rFonts w:ascii="Courier New" w:hAnsi="Courier New"/>
                <w:sz w:val="20"/>
              </w:rPr>
            </w:pPr>
            <w:r w:rsidRPr="00957875">
              <w:rPr>
                <w:rFonts w:ascii="Courier New" w:hAnsi="Courier New"/>
                <w:sz w:val="20"/>
              </w:rPr>
              <w:t>axes[0].set_xticklabels(co_counties_floods_top.index, rotation=45)</w:t>
            </w:r>
          </w:p>
          <w:p w14:paraId="0C80CB21" w14:textId="77777777" w:rsidR="00957875" w:rsidRPr="00957875" w:rsidRDefault="00957875" w:rsidP="00957875">
            <w:pPr>
              <w:rPr>
                <w:rFonts w:ascii="Courier New" w:hAnsi="Courier New"/>
                <w:sz w:val="20"/>
              </w:rPr>
            </w:pPr>
            <w:r w:rsidRPr="00957875">
              <w:rPr>
                <w:rFonts w:ascii="Courier New" w:hAnsi="Courier New"/>
                <w:sz w:val="20"/>
              </w:rPr>
              <w:t>axes[0].set_ylabel("Mean Flood Risk Score (0-100)")</w:t>
            </w:r>
          </w:p>
          <w:p w14:paraId="43FD70D4" w14:textId="77777777" w:rsidR="00957875" w:rsidRPr="00957875" w:rsidRDefault="00957875" w:rsidP="00957875">
            <w:pPr>
              <w:rPr>
                <w:rFonts w:ascii="Courier New" w:hAnsi="Courier New"/>
                <w:sz w:val="20"/>
              </w:rPr>
            </w:pPr>
            <w:r w:rsidRPr="00957875">
              <w:rPr>
                <w:rFonts w:ascii="Courier New" w:hAnsi="Courier New"/>
                <w:sz w:val="20"/>
              </w:rPr>
              <w:t>axes[0].set_title("Top 10 Highest Risk Counties - Colorado Floods")</w:t>
            </w:r>
          </w:p>
          <w:p w14:paraId="6CDE4590" w14:textId="77777777" w:rsidR="00957875" w:rsidRPr="00957875" w:rsidRDefault="00957875" w:rsidP="00957875">
            <w:pPr>
              <w:rPr>
                <w:rFonts w:ascii="Courier New" w:hAnsi="Courier New"/>
                <w:sz w:val="20"/>
              </w:rPr>
            </w:pPr>
            <w:r w:rsidRPr="00957875">
              <w:rPr>
                <w:rFonts w:ascii="Courier New" w:hAnsi="Courier New"/>
                <w:sz w:val="20"/>
              </w:rPr>
              <w:t>axes[0].legend(title="Risk Type")</w:t>
            </w:r>
          </w:p>
          <w:p w14:paraId="261F8945" w14:textId="77777777" w:rsidR="00957875" w:rsidRPr="00957875" w:rsidRDefault="00957875" w:rsidP="00957875">
            <w:pPr>
              <w:rPr>
                <w:rFonts w:ascii="Courier New" w:hAnsi="Courier New"/>
                <w:sz w:val="20"/>
              </w:rPr>
            </w:pPr>
          </w:p>
          <w:p w14:paraId="22E1DB88" w14:textId="77777777" w:rsidR="00957875" w:rsidRPr="00957875" w:rsidRDefault="00957875" w:rsidP="00957875">
            <w:pPr>
              <w:rPr>
                <w:rFonts w:ascii="Courier New" w:hAnsi="Courier New"/>
                <w:sz w:val="20"/>
              </w:rPr>
            </w:pPr>
            <w:r w:rsidRPr="00957875">
              <w:rPr>
                <w:rFonts w:ascii="Courier New" w:hAnsi="Courier New"/>
                <w:sz w:val="20"/>
              </w:rPr>
              <w:t># Sets the arrangements and what variables are on which axis as well as labels and colors</w:t>
            </w:r>
          </w:p>
          <w:p w14:paraId="4DAFC47A" w14:textId="77777777" w:rsidR="00957875" w:rsidRPr="00957875" w:rsidRDefault="00957875" w:rsidP="00957875">
            <w:pPr>
              <w:rPr>
                <w:rFonts w:ascii="Courier New" w:hAnsi="Courier New"/>
                <w:sz w:val="20"/>
              </w:rPr>
            </w:pPr>
            <w:r w:rsidRPr="00957875">
              <w:rPr>
                <w:rFonts w:ascii="Courier New" w:hAnsi="Courier New"/>
                <w:sz w:val="20"/>
              </w:rPr>
              <w:t>x = np.arange(len(co_counties_floods_bottom))</w:t>
            </w:r>
          </w:p>
          <w:p w14:paraId="6B114E84" w14:textId="77777777" w:rsidR="00957875" w:rsidRPr="00957875" w:rsidRDefault="00957875" w:rsidP="00957875">
            <w:pPr>
              <w:rPr>
                <w:rFonts w:ascii="Courier New" w:hAnsi="Courier New"/>
                <w:sz w:val="20"/>
              </w:rPr>
            </w:pPr>
            <w:r w:rsidRPr="00957875">
              <w:rPr>
                <w:rFonts w:ascii="Courier New" w:hAnsi="Courier New"/>
                <w:sz w:val="20"/>
              </w:rPr>
              <w:t>axes[1].bar(x - width/2, co_counties_floods_bottom["RFLD_RISKS"], width, label="NRI Score", color="steelblue")</w:t>
            </w:r>
          </w:p>
          <w:p w14:paraId="11FE01C3" w14:textId="77777777" w:rsidR="00957875" w:rsidRPr="00957875" w:rsidRDefault="00957875" w:rsidP="00957875">
            <w:pPr>
              <w:rPr>
                <w:rFonts w:ascii="Courier New" w:hAnsi="Courier New"/>
                <w:sz w:val="20"/>
              </w:rPr>
            </w:pPr>
            <w:r w:rsidRPr="00957875">
              <w:rPr>
                <w:rFonts w:ascii="Courier New" w:hAnsi="Courier New"/>
                <w:sz w:val="20"/>
              </w:rPr>
              <w:t>axes[1].bar(x + width/2, co_counties_floods_bottom["new_RFLD_RISKS"], width, label="Our Score", color="coral")</w:t>
            </w:r>
          </w:p>
          <w:p w14:paraId="58964737" w14:textId="77777777" w:rsidR="00957875" w:rsidRPr="00957875" w:rsidRDefault="00957875" w:rsidP="00957875">
            <w:pPr>
              <w:rPr>
                <w:rFonts w:ascii="Courier New" w:hAnsi="Courier New"/>
                <w:sz w:val="20"/>
              </w:rPr>
            </w:pPr>
            <w:r w:rsidRPr="00957875">
              <w:rPr>
                <w:rFonts w:ascii="Courier New" w:hAnsi="Courier New"/>
                <w:sz w:val="20"/>
              </w:rPr>
              <w:t>axes[1].set_xticks(x)</w:t>
            </w:r>
          </w:p>
          <w:p w14:paraId="1836FDB9" w14:textId="77777777" w:rsidR="00957875" w:rsidRPr="00957875" w:rsidRDefault="00957875" w:rsidP="00957875">
            <w:pPr>
              <w:rPr>
                <w:rFonts w:ascii="Courier New" w:hAnsi="Courier New"/>
                <w:sz w:val="20"/>
              </w:rPr>
            </w:pPr>
            <w:r w:rsidRPr="00957875">
              <w:rPr>
                <w:rFonts w:ascii="Courier New" w:hAnsi="Courier New"/>
                <w:sz w:val="20"/>
              </w:rPr>
              <w:t>axes[1].set_xticklabels(co_counties_floods_bottom.index, rotation=45)</w:t>
            </w:r>
          </w:p>
          <w:p w14:paraId="10B05589" w14:textId="77777777" w:rsidR="00957875" w:rsidRPr="00957875" w:rsidRDefault="00957875" w:rsidP="00957875">
            <w:pPr>
              <w:rPr>
                <w:rFonts w:ascii="Courier New" w:hAnsi="Courier New"/>
                <w:sz w:val="20"/>
              </w:rPr>
            </w:pPr>
            <w:r w:rsidRPr="00957875">
              <w:rPr>
                <w:rFonts w:ascii="Courier New" w:hAnsi="Courier New"/>
                <w:sz w:val="20"/>
              </w:rPr>
              <w:t>axes[1].set_ylabel("Mean Flood Risk Score (0-100)")</w:t>
            </w:r>
          </w:p>
          <w:p w14:paraId="57CE2C81" w14:textId="77777777" w:rsidR="00957875" w:rsidRPr="00957875" w:rsidRDefault="00957875" w:rsidP="00957875">
            <w:pPr>
              <w:rPr>
                <w:rFonts w:ascii="Courier New" w:hAnsi="Courier New"/>
                <w:sz w:val="20"/>
              </w:rPr>
            </w:pPr>
            <w:r w:rsidRPr="00957875">
              <w:rPr>
                <w:rFonts w:ascii="Courier New" w:hAnsi="Courier New"/>
                <w:sz w:val="20"/>
              </w:rPr>
              <w:t>axes[1].set_title("Top 10 Lowest Risk Counties - Colorado Floods")</w:t>
            </w:r>
          </w:p>
          <w:p w14:paraId="1B8E327F" w14:textId="77777777" w:rsidR="00957875" w:rsidRPr="00957875" w:rsidRDefault="00957875" w:rsidP="00957875">
            <w:pPr>
              <w:rPr>
                <w:rFonts w:ascii="Courier New" w:hAnsi="Courier New"/>
                <w:sz w:val="20"/>
              </w:rPr>
            </w:pPr>
            <w:r w:rsidRPr="00957875">
              <w:rPr>
                <w:rFonts w:ascii="Courier New" w:hAnsi="Courier New"/>
                <w:sz w:val="20"/>
              </w:rPr>
              <w:t>axes[1].legend(title="Risk Type")</w:t>
            </w:r>
          </w:p>
          <w:p w14:paraId="3933FF9D" w14:textId="77777777" w:rsidR="00957875" w:rsidRPr="00957875" w:rsidRDefault="00957875" w:rsidP="00957875">
            <w:pPr>
              <w:rPr>
                <w:rFonts w:ascii="Courier New" w:hAnsi="Courier New"/>
                <w:sz w:val="20"/>
              </w:rPr>
            </w:pPr>
          </w:p>
          <w:p w14:paraId="1AE1FCD5" w14:textId="77777777" w:rsidR="00957875" w:rsidRPr="00957875" w:rsidRDefault="00957875" w:rsidP="00957875">
            <w:pPr>
              <w:rPr>
                <w:rFonts w:ascii="Courier New" w:hAnsi="Courier New"/>
                <w:sz w:val="20"/>
              </w:rPr>
            </w:pPr>
            <w:r w:rsidRPr="00957875">
              <w:rPr>
                <w:rFonts w:ascii="Courier New" w:hAnsi="Courier New"/>
                <w:sz w:val="20"/>
              </w:rPr>
              <w:t>plt.tight_layout()</w:t>
            </w:r>
          </w:p>
          <w:p w14:paraId="35744F5F" w14:textId="6AAD4634" w:rsidR="00E70696" w:rsidRDefault="00957875" w:rsidP="00957875">
            <w:pPr>
              <w:rPr>
                <w:rFonts w:ascii="Courier New" w:hAnsi="Courier New"/>
                <w:sz w:val="20"/>
              </w:rPr>
            </w:pPr>
            <w:r w:rsidRPr="00957875">
              <w:rPr>
                <w:rFonts w:ascii="Courier New" w:hAnsi="Courier New"/>
                <w:sz w:val="20"/>
              </w:rPr>
              <w:t>plt.show()</w:t>
            </w:r>
          </w:p>
        </w:tc>
        <w:tc>
          <w:tcPr>
            <w:tcW w:w="3521" w:type="dxa"/>
          </w:tcPr>
          <w:p w14:paraId="3C1894A6" w14:textId="77777777" w:rsidR="00623370" w:rsidRPr="00623370" w:rsidRDefault="00623370" w:rsidP="00623370">
            <w:r w:rsidRPr="00623370">
              <w:t>This code computes a new flood risk score for Colorado (if needed), aggregates the data by county to compare average risks, and visualizes the top and bottom 10 counties with bar charts comparing the original NRI scores to your new scores.</w:t>
            </w:r>
          </w:p>
          <w:p w14:paraId="4A15B81E" w14:textId="77777777" w:rsidR="00E70696" w:rsidRDefault="00E70696"/>
        </w:tc>
      </w:tr>
      <w:tr w:rsidR="00E70696" w14:paraId="33DF6875" w14:textId="77777777" w:rsidTr="00E70696">
        <w:tc>
          <w:tcPr>
            <w:tcW w:w="6217" w:type="dxa"/>
          </w:tcPr>
          <w:p w14:paraId="7F79F3AF" w14:textId="77777777" w:rsidR="00E70696" w:rsidRDefault="00E70696">
            <w:pPr>
              <w:rPr>
                <w:rFonts w:ascii="Courier New" w:hAnsi="Courier New"/>
                <w:sz w:val="20"/>
              </w:rPr>
            </w:pPr>
          </w:p>
        </w:tc>
        <w:tc>
          <w:tcPr>
            <w:tcW w:w="3521" w:type="dxa"/>
          </w:tcPr>
          <w:p w14:paraId="04866BBA" w14:textId="77777777" w:rsidR="00E70696" w:rsidRDefault="00E70696"/>
        </w:tc>
      </w:tr>
      <w:tr w:rsidR="00E70696" w14:paraId="79DF0442" w14:textId="77777777" w:rsidTr="00E70696">
        <w:tc>
          <w:tcPr>
            <w:tcW w:w="6217" w:type="dxa"/>
            <w:tcBorders>
              <w:bottom w:val="single" w:sz="4" w:space="0" w:color="auto"/>
            </w:tcBorders>
          </w:tcPr>
          <w:p w14:paraId="6F1F05BD" w14:textId="77777777" w:rsidR="00E70696" w:rsidRDefault="00E70696">
            <w:pPr>
              <w:rPr>
                <w:rFonts w:ascii="Courier New" w:hAnsi="Courier New"/>
                <w:sz w:val="20"/>
              </w:rPr>
            </w:pPr>
          </w:p>
        </w:tc>
        <w:tc>
          <w:tcPr>
            <w:tcW w:w="3521" w:type="dxa"/>
          </w:tcPr>
          <w:p w14:paraId="142C12EF" w14:textId="77777777" w:rsidR="00E70696" w:rsidRDefault="00E70696"/>
        </w:tc>
      </w:tr>
    </w:tbl>
    <w:p w14:paraId="05549BA8" w14:textId="77777777" w:rsidR="008148F4" w:rsidRDefault="008148F4"/>
    <w:sectPr w:rsidR="008148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774928">
    <w:abstractNumId w:val="3"/>
  </w:num>
  <w:num w:numId="2" w16cid:durableId="1371570068">
    <w:abstractNumId w:val="4"/>
  </w:num>
  <w:num w:numId="3" w16cid:durableId="1373577604">
    <w:abstractNumId w:val="1"/>
  </w:num>
  <w:num w:numId="4" w16cid:durableId="1618295998">
    <w:abstractNumId w:val="6"/>
  </w:num>
  <w:num w:numId="5" w16cid:durableId="1782844128">
    <w:abstractNumId w:val="5"/>
  </w:num>
  <w:num w:numId="6" w16cid:durableId="271134830">
    <w:abstractNumId w:val="2"/>
  </w:num>
  <w:num w:numId="7" w16cid:durableId="449974518">
    <w:abstractNumId w:val="8"/>
  </w:num>
  <w:num w:numId="8" w16cid:durableId="644118983">
    <w:abstractNumId w:val="7"/>
  </w:num>
  <w:num w:numId="9" w16cid:durableId="827676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9E"/>
    <w:rsid w:val="000111AD"/>
    <w:rsid w:val="00026AB8"/>
    <w:rsid w:val="00034616"/>
    <w:rsid w:val="0006063C"/>
    <w:rsid w:val="000B2148"/>
    <w:rsid w:val="000B51A7"/>
    <w:rsid w:val="001061CD"/>
    <w:rsid w:val="001144CF"/>
    <w:rsid w:val="001271B5"/>
    <w:rsid w:val="0015074B"/>
    <w:rsid w:val="00194C8D"/>
    <w:rsid w:val="0019571D"/>
    <w:rsid w:val="001E0B8F"/>
    <w:rsid w:val="001F15C5"/>
    <w:rsid w:val="001F173B"/>
    <w:rsid w:val="00246F84"/>
    <w:rsid w:val="0029639D"/>
    <w:rsid w:val="002B6D8F"/>
    <w:rsid w:val="002F1316"/>
    <w:rsid w:val="002F3DE5"/>
    <w:rsid w:val="00326F90"/>
    <w:rsid w:val="00384105"/>
    <w:rsid w:val="00396478"/>
    <w:rsid w:val="003A5311"/>
    <w:rsid w:val="00441964"/>
    <w:rsid w:val="00445483"/>
    <w:rsid w:val="004503FB"/>
    <w:rsid w:val="00462EE9"/>
    <w:rsid w:val="00481013"/>
    <w:rsid w:val="004A6F8E"/>
    <w:rsid w:val="004C679B"/>
    <w:rsid w:val="004D44FA"/>
    <w:rsid w:val="005040F1"/>
    <w:rsid w:val="005368FB"/>
    <w:rsid w:val="005402EE"/>
    <w:rsid w:val="00565778"/>
    <w:rsid w:val="00581520"/>
    <w:rsid w:val="005B5C21"/>
    <w:rsid w:val="005C6C71"/>
    <w:rsid w:val="005C6EE6"/>
    <w:rsid w:val="00623370"/>
    <w:rsid w:val="006255A3"/>
    <w:rsid w:val="00633A26"/>
    <w:rsid w:val="00642C2E"/>
    <w:rsid w:val="006508FB"/>
    <w:rsid w:val="00651D9F"/>
    <w:rsid w:val="0068069E"/>
    <w:rsid w:val="0068397D"/>
    <w:rsid w:val="006D613C"/>
    <w:rsid w:val="006F7DF0"/>
    <w:rsid w:val="0074352E"/>
    <w:rsid w:val="007830F1"/>
    <w:rsid w:val="007973D6"/>
    <w:rsid w:val="007A7842"/>
    <w:rsid w:val="007B59C0"/>
    <w:rsid w:val="007D6025"/>
    <w:rsid w:val="008148F4"/>
    <w:rsid w:val="00885C7F"/>
    <w:rsid w:val="00896F88"/>
    <w:rsid w:val="008B140C"/>
    <w:rsid w:val="008B7740"/>
    <w:rsid w:val="008C0787"/>
    <w:rsid w:val="009176D2"/>
    <w:rsid w:val="00937D29"/>
    <w:rsid w:val="00957875"/>
    <w:rsid w:val="00972730"/>
    <w:rsid w:val="009866BA"/>
    <w:rsid w:val="009948C7"/>
    <w:rsid w:val="009C24DB"/>
    <w:rsid w:val="009C3099"/>
    <w:rsid w:val="00A0746D"/>
    <w:rsid w:val="00A07A2B"/>
    <w:rsid w:val="00A42A51"/>
    <w:rsid w:val="00A71CD3"/>
    <w:rsid w:val="00A85E78"/>
    <w:rsid w:val="00A87E54"/>
    <w:rsid w:val="00A92B33"/>
    <w:rsid w:val="00AA1D8D"/>
    <w:rsid w:val="00AA1F2B"/>
    <w:rsid w:val="00B462A9"/>
    <w:rsid w:val="00B47730"/>
    <w:rsid w:val="00B679F6"/>
    <w:rsid w:val="00B8625D"/>
    <w:rsid w:val="00BC14B2"/>
    <w:rsid w:val="00C352E4"/>
    <w:rsid w:val="00C41FA1"/>
    <w:rsid w:val="00C9794B"/>
    <w:rsid w:val="00CA7C2A"/>
    <w:rsid w:val="00CB0664"/>
    <w:rsid w:val="00D157F5"/>
    <w:rsid w:val="00D20569"/>
    <w:rsid w:val="00D34483"/>
    <w:rsid w:val="00D3485E"/>
    <w:rsid w:val="00D35C78"/>
    <w:rsid w:val="00D5530C"/>
    <w:rsid w:val="00DD4A4D"/>
    <w:rsid w:val="00DF2DC9"/>
    <w:rsid w:val="00DF5D86"/>
    <w:rsid w:val="00E45FF9"/>
    <w:rsid w:val="00E51AD8"/>
    <w:rsid w:val="00E70696"/>
    <w:rsid w:val="00E761CC"/>
    <w:rsid w:val="00E9194B"/>
    <w:rsid w:val="00E96409"/>
    <w:rsid w:val="00EB0D05"/>
    <w:rsid w:val="00EB46BC"/>
    <w:rsid w:val="00EF026F"/>
    <w:rsid w:val="00F25AA3"/>
    <w:rsid w:val="00F51FEF"/>
    <w:rsid w:val="00F7518D"/>
    <w:rsid w:val="00F87689"/>
    <w:rsid w:val="00F977DF"/>
    <w:rsid w:val="00FC0358"/>
    <w:rsid w:val="00FC5626"/>
    <w:rsid w:val="00FC60AC"/>
    <w:rsid w:val="00FC693F"/>
    <w:rsid w:val="00FE1427"/>
    <w:rsid w:val="07D26FC1"/>
    <w:rsid w:val="10180404"/>
    <w:rsid w:val="11870718"/>
    <w:rsid w:val="126AD326"/>
    <w:rsid w:val="12D2DAA1"/>
    <w:rsid w:val="12DD7000"/>
    <w:rsid w:val="13298139"/>
    <w:rsid w:val="17C86B44"/>
    <w:rsid w:val="1C5EB552"/>
    <w:rsid w:val="1CCAD88D"/>
    <w:rsid w:val="1D75FAB0"/>
    <w:rsid w:val="1FFEC93F"/>
    <w:rsid w:val="220AE9CA"/>
    <w:rsid w:val="23A9F2D7"/>
    <w:rsid w:val="2681B09E"/>
    <w:rsid w:val="30FCA2C0"/>
    <w:rsid w:val="33068DBC"/>
    <w:rsid w:val="3560415D"/>
    <w:rsid w:val="3899F4E8"/>
    <w:rsid w:val="3AD1ABBB"/>
    <w:rsid w:val="3E4D4B29"/>
    <w:rsid w:val="435B3305"/>
    <w:rsid w:val="43E14040"/>
    <w:rsid w:val="49B7EBC2"/>
    <w:rsid w:val="4AC7943E"/>
    <w:rsid w:val="5160F211"/>
    <w:rsid w:val="519E7563"/>
    <w:rsid w:val="53EA1EE0"/>
    <w:rsid w:val="58E86272"/>
    <w:rsid w:val="59957762"/>
    <w:rsid w:val="5A83D74E"/>
    <w:rsid w:val="5E3CEEA9"/>
    <w:rsid w:val="5EEDCBA1"/>
    <w:rsid w:val="60263A2F"/>
    <w:rsid w:val="721B8E39"/>
    <w:rsid w:val="734B915A"/>
    <w:rsid w:val="75ABA730"/>
    <w:rsid w:val="78FF356E"/>
    <w:rsid w:val="79941C90"/>
    <w:rsid w:val="799737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44EC26"/>
  <w14:defaultImageDpi w14:val="300"/>
  <w15:docId w15:val="{440EBED1-3F96-4FCC-BDF0-543773F30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0" ma:contentTypeDescription="Create a new document." ma:contentTypeScope="" ma:versionID="2217c593b5416c8c1b9b14d451fe9f43">
  <xsd:schema xmlns:xsd="http://www.w3.org/2001/XMLSchema" xmlns:xs="http://www.w3.org/2001/XMLSchema" xmlns:p="http://schemas.microsoft.com/office/2006/metadata/properties" xmlns:ns3="d94ee4e4-02cb-4da0-9dbe-ce518434d583" targetNamespace="http://schemas.microsoft.com/office/2006/metadata/properties" ma:root="true" ma:fieldsID="f74f15160d65cfd12f7e6ae9e7efb147"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CB99A7-FAB9-4965-B355-3A1E6CC40306}">
  <ds:schemaRefs>
    <ds:schemaRef ds:uri="http://schemas.microsoft.com/sharepoint/v3/contenttype/forms"/>
  </ds:schemaRefs>
</ds:datastoreItem>
</file>

<file path=customXml/itemProps2.xml><?xml version="1.0" encoding="utf-8"?>
<ds:datastoreItem xmlns:ds="http://schemas.openxmlformats.org/officeDocument/2006/customXml" ds:itemID="{DF1F0382-117B-4BB3-9956-5784B848E209}">
  <ds:schemaRefs>
    <ds:schemaRef ds:uri="http://schemas.microsoft.com/office/2006/metadata/properties"/>
    <ds:schemaRef ds:uri="http://schemas.microsoft.com/office/infopath/2007/PartnerControls"/>
    <ds:schemaRef ds:uri="d94ee4e4-02cb-4da0-9dbe-ce518434d583"/>
  </ds:schemaRefs>
</ds:datastoreItem>
</file>

<file path=customXml/itemProps3.xml><?xml version="1.0" encoding="utf-8"?>
<ds:datastoreItem xmlns:ds="http://schemas.openxmlformats.org/officeDocument/2006/customXml" ds:itemID="{74B2A157-34F5-4F49-86C6-05A5722AF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Abbas Bashir</cp:lastModifiedBy>
  <cp:revision>14</cp:revision>
  <dcterms:created xsi:type="dcterms:W3CDTF">2026-04-24T17:18:00Z</dcterms:created>
  <dcterms:modified xsi:type="dcterms:W3CDTF">2026-04-24T18:03:00Z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